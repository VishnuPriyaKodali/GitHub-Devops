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CFD759" w14:textId="77777777" w:rsidR="00564A85" w:rsidRPr="00D03526" w:rsidRDefault="00000000">
      <w:pPr>
        <w:jc w:val="center"/>
        <w:rPr>
          <w:rFonts w:ascii="Times New Roman" w:hAnsi="Times New Roman" w:cs="Times New Roman"/>
          <w:sz w:val="24"/>
          <w:szCs w:val="24"/>
        </w:rPr>
      </w:pPr>
      <w:r w:rsidRPr="00D03526">
        <w:rPr>
          <w:rFonts w:ascii="Times New Roman" w:hAnsi="Times New Roman" w:cs="Times New Roman"/>
          <w:b/>
          <w:sz w:val="24"/>
          <w:szCs w:val="24"/>
        </w:rPr>
        <w:t>GITFLOW + GITHUB ACTIONS</w:t>
      </w:r>
    </w:p>
    <w:p w14:paraId="71C4D524" w14:textId="32490E51" w:rsidR="00564A85" w:rsidRPr="00D03526" w:rsidRDefault="002B444F">
      <w:pPr>
        <w:rPr>
          <w:rFonts w:ascii="Times New Roman" w:hAnsi="Times New Roman" w:cs="Times New Roman"/>
          <w:sz w:val="24"/>
          <w:szCs w:val="24"/>
        </w:rPr>
      </w:pPr>
      <w:r w:rsidRPr="00D03526">
        <w:rPr>
          <w:rFonts w:ascii="Times New Roman" w:hAnsi="Times New Roman" w:cs="Times New Roman"/>
          <w:sz w:val="24"/>
          <w:szCs w:val="24"/>
        </w:rPr>
        <w:t>Aim: Create feature branches → make changes → push → Pull Request → merge → resolve a conflict → automatically lint and test every push.</w:t>
      </w:r>
    </w:p>
    <w:p w14:paraId="2731C409" w14:textId="77777777" w:rsidR="00564A85" w:rsidRPr="00D03526" w:rsidRDefault="00000000">
      <w:pPr>
        <w:rPr>
          <w:rFonts w:ascii="Times New Roman" w:hAnsi="Times New Roman" w:cs="Times New Roman"/>
          <w:sz w:val="24"/>
          <w:szCs w:val="24"/>
        </w:rPr>
      </w:pPr>
      <w:r w:rsidRPr="00D03526">
        <w:rPr>
          <w:rFonts w:ascii="Segoe UI Symbol" w:hAnsi="Segoe UI Symbol" w:cs="Segoe UI Symbol"/>
          <w:b/>
          <w:sz w:val="24"/>
          <w:szCs w:val="24"/>
        </w:rPr>
        <w:t>★</w:t>
      </w:r>
      <w:r w:rsidRPr="00D03526">
        <w:rPr>
          <w:rFonts w:ascii="Times New Roman" w:hAnsi="Times New Roman" w:cs="Times New Roman"/>
          <w:b/>
          <w:sz w:val="24"/>
          <w:szCs w:val="24"/>
        </w:rPr>
        <w:t xml:space="preserve"> TIP: </w:t>
      </w:r>
      <w:r w:rsidRPr="00D03526">
        <w:rPr>
          <w:rFonts w:ascii="Times New Roman" w:hAnsi="Times New Roman" w:cs="Times New Roman"/>
          <w:sz w:val="24"/>
          <w:szCs w:val="24"/>
        </w:rPr>
        <w:t>Your repository: https://github.com/rjkptl/GitHub-Devops.git</w:t>
      </w:r>
    </w:p>
    <w:p w14:paraId="3B3A4DC9" w14:textId="77777777" w:rsidR="00564A85" w:rsidRPr="00D03526" w:rsidRDefault="00000000">
      <w:pPr>
        <w:rPr>
          <w:rFonts w:ascii="Times New Roman" w:hAnsi="Times New Roman" w:cs="Times New Roman"/>
          <w:sz w:val="24"/>
          <w:szCs w:val="24"/>
        </w:rPr>
      </w:pPr>
      <w:r w:rsidRPr="00D03526">
        <w:rPr>
          <w:rFonts w:ascii="Times New Roman" w:hAnsi="Times New Roman" w:cs="Times New Roman"/>
          <w:b/>
          <w:sz w:val="24"/>
          <w:szCs w:val="24"/>
        </w:rPr>
        <w:t>1. First understand these words</w:t>
      </w:r>
    </w:p>
    <w:p w14:paraId="46C6DA8E" w14:textId="5DD64AEC" w:rsidR="00564A85" w:rsidRPr="00D03526" w:rsidRDefault="00000000">
      <w:pPr>
        <w:rPr>
          <w:rFonts w:ascii="Times New Roman" w:hAnsi="Times New Roman" w:cs="Times New Roman"/>
          <w:sz w:val="24"/>
          <w:szCs w:val="24"/>
        </w:rPr>
      </w:pPr>
      <w:r w:rsidRPr="00D03526">
        <w:rPr>
          <w:rFonts w:ascii="Times New Roman" w:hAnsi="Times New Roman" w:cs="Times New Roman"/>
          <w:sz w:val="24"/>
          <w:szCs w:val="24"/>
        </w:rPr>
        <w:t xml:space="preserve">Git = </w:t>
      </w:r>
      <w:r w:rsidR="00D03526">
        <w:rPr>
          <w:rFonts w:ascii="Times New Roman" w:hAnsi="Times New Roman" w:cs="Times New Roman"/>
          <w:sz w:val="24"/>
          <w:szCs w:val="24"/>
        </w:rPr>
        <w:t xml:space="preserve">a </w:t>
      </w:r>
      <w:r w:rsidRPr="00D03526">
        <w:rPr>
          <w:rFonts w:ascii="Times New Roman" w:hAnsi="Times New Roman" w:cs="Times New Roman"/>
          <w:sz w:val="24"/>
          <w:szCs w:val="24"/>
        </w:rPr>
        <w:t>program on your computer that saves versions of files</w:t>
      </w:r>
    </w:p>
    <w:p w14:paraId="55BB5ED0" w14:textId="77777777" w:rsidR="00564A85" w:rsidRPr="00D03526" w:rsidRDefault="00000000">
      <w:pPr>
        <w:rPr>
          <w:rFonts w:ascii="Times New Roman" w:hAnsi="Times New Roman" w:cs="Times New Roman"/>
          <w:sz w:val="24"/>
          <w:szCs w:val="24"/>
        </w:rPr>
      </w:pPr>
      <w:r w:rsidRPr="00D03526">
        <w:rPr>
          <w:rFonts w:ascii="Times New Roman" w:hAnsi="Times New Roman" w:cs="Times New Roman"/>
          <w:sz w:val="24"/>
          <w:szCs w:val="24"/>
        </w:rPr>
        <w:t>GitHub = website where the Git repository is stored</w:t>
      </w:r>
    </w:p>
    <w:p w14:paraId="10313A9D" w14:textId="77777777" w:rsidR="00564A85" w:rsidRPr="00D03526" w:rsidRDefault="00000000">
      <w:pPr>
        <w:rPr>
          <w:rFonts w:ascii="Times New Roman" w:hAnsi="Times New Roman" w:cs="Times New Roman"/>
          <w:sz w:val="24"/>
          <w:szCs w:val="24"/>
        </w:rPr>
      </w:pPr>
      <w:r w:rsidRPr="00D03526">
        <w:rPr>
          <w:rFonts w:ascii="Times New Roman" w:hAnsi="Times New Roman" w:cs="Times New Roman"/>
          <w:sz w:val="24"/>
          <w:szCs w:val="24"/>
        </w:rPr>
        <w:t>Repository = your project folder tracked by Git</w:t>
      </w:r>
    </w:p>
    <w:p w14:paraId="4BA265D6" w14:textId="77777777" w:rsidR="00564A85" w:rsidRPr="00D03526" w:rsidRDefault="00000000">
      <w:pPr>
        <w:rPr>
          <w:rFonts w:ascii="Times New Roman" w:hAnsi="Times New Roman" w:cs="Times New Roman"/>
          <w:sz w:val="24"/>
          <w:szCs w:val="24"/>
        </w:rPr>
      </w:pPr>
      <w:r w:rsidRPr="00D03526">
        <w:rPr>
          <w:rFonts w:ascii="Times New Roman" w:hAnsi="Times New Roman" w:cs="Times New Roman"/>
          <w:sz w:val="24"/>
          <w:szCs w:val="24"/>
        </w:rPr>
        <w:t>Commit = saved checkpoint</w:t>
      </w:r>
    </w:p>
    <w:p w14:paraId="3029A38D" w14:textId="77777777" w:rsidR="00564A85" w:rsidRPr="00D03526" w:rsidRDefault="00000000">
      <w:pPr>
        <w:rPr>
          <w:rFonts w:ascii="Times New Roman" w:hAnsi="Times New Roman" w:cs="Times New Roman"/>
          <w:sz w:val="24"/>
          <w:szCs w:val="24"/>
        </w:rPr>
      </w:pPr>
      <w:r w:rsidRPr="00D03526">
        <w:rPr>
          <w:rFonts w:ascii="Times New Roman" w:hAnsi="Times New Roman" w:cs="Times New Roman"/>
          <w:sz w:val="24"/>
          <w:szCs w:val="24"/>
        </w:rPr>
        <w:t>Branch = separate line of development</w:t>
      </w:r>
    </w:p>
    <w:p w14:paraId="487425C6" w14:textId="77777777" w:rsidR="00564A85" w:rsidRPr="00D03526" w:rsidRDefault="00000000">
      <w:pPr>
        <w:rPr>
          <w:rFonts w:ascii="Times New Roman" w:hAnsi="Times New Roman" w:cs="Times New Roman"/>
          <w:sz w:val="24"/>
          <w:szCs w:val="24"/>
        </w:rPr>
      </w:pPr>
      <w:r w:rsidRPr="00D03526">
        <w:rPr>
          <w:rFonts w:ascii="Times New Roman" w:hAnsi="Times New Roman" w:cs="Times New Roman"/>
          <w:sz w:val="24"/>
          <w:szCs w:val="24"/>
        </w:rPr>
        <w:t>main = main/stable branch</w:t>
      </w:r>
    </w:p>
    <w:p w14:paraId="2AD9F6B2" w14:textId="77777777" w:rsidR="00564A85" w:rsidRPr="00D03526" w:rsidRDefault="00000000">
      <w:pPr>
        <w:rPr>
          <w:rFonts w:ascii="Times New Roman" w:hAnsi="Times New Roman" w:cs="Times New Roman"/>
          <w:sz w:val="24"/>
          <w:szCs w:val="24"/>
        </w:rPr>
      </w:pPr>
      <w:r w:rsidRPr="00D03526">
        <w:rPr>
          <w:rFonts w:ascii="Times New Roman" w:hAnsi="Times New Roman" w:cs="Times New Roman"/>
          <w:sz w:val="24"/>
          <w:szCs w:val="24"/>
        </w:rPr>
        <w:t>Feature branch = branch used for one new feature</w:t>
      </w:r>
    </w:p>
    <w:p w14:paraId="06D9D55F" w14:textId="77777777" w:rsidR="00564A85" w:rsidRPr="00D03526" w:rsidRDefault="00000000">
      <w:pPr>
        <w:rPr>
          <w:rFonts w:ascii="Times New Roman" w:hAnsi="Times New Roman" w:cs="Times New Roman"/>
          <w:sz w:val="24"/>
          <w:szCs w:val="24"/>
        </w:rPr>
      </w:pPr>
      <w:r w:rsidRPr="00D03526">
        <w:rPr>
          <w:rFonts w:ascii="Times New Roman" w:hAnsi="Times New Roman" w:cs="Times New Roman"/>
          <w:sz w:val="24"/>
          <w:szCs w:val="24"/>
        </w:rPr>
        <w:t>Push = send commits to GitHub</w:t>
      </w:r>
    </w:p>
    <w:p w14:paraId="6DDB54A8" w14:textId="77777777" w:rsidR="00564A85" w:rsidRPr="00D03526" w:rsidRDefault="00000000">
      <w:pPr>
        <w:rPr>
          <w:rFonts w:ascii="Times New Roman" w:hAnsi="Times New Roman" w:cs="Times New Roman"/>
          <w:sz w:val="24"/>
          <w:szCs w:val="24"/>
        </w:rPr>
      </w:pPr>
      <w:r w:rsidRPr="00D03526">
        <w:rPr>
          <w:rFonts w:ascii="Times New Roman" w:hAnsi="Times New Roman" w:cs="Times New Roman"/>
          <w:sz w:val="24"/>
          <w:szCs w:val="24"/>
        </w:rPr>
        <w:t>Pull = download latest commits</w:t>
      </w:r>
    </w:p>
    <w:p w14:paraId="124BA540" w14:textId="77777777" w:rsidR="00564A85" w:rsidRPr="00D03526" w:rsidRDefault="00000000">
      <w:pPr>
        <w:rPr>
          <w:rFonts w:ascii="Times New Roman" w:hAnsi="Times New Roman" w:cs="Times New Roman"/>
          <w:sz w:val="24"/>
          <w:szCs w:val="24"/>
        </w:rPr>
      </w:pPr>
      <w:r w:rsidRPr="00D03526">
        <w:rPr>
          <w:rFonts w:ascii="Times New Roman" w:hAnsi="Times New Roman" w:cs="Times New Roman"/>
          <w:sz w:val="24"/>
          <w:szCs w:val="24"/>
        </w:rPr>
        <w:t>Merge = combine branches</w:t>
      </w:r>
    </w:p>
    <w:p w14:paraId="7B0F313C" w14:textId="77777777" w:rsidR="00564A85" w:rsidRPr="00D03526" w:rsidRDefault="00000000">
      <w:pPr>
        <w:rPr>
          <w:rFonts w:ascii="Times New Roman" w:hAnsi="Times New Roman" w:cs="Times New Roman"/>
          <w:sz w:val="24"/>
          <w:szCs w:val="24"/>
        </w:rPr>
      </w:pPr>
      <w:r w:rsidRPr="00D03526">
        <w:rPr>
          <w:rFonts w:ascii="Times New Roman" w:hAnsi="Times New Roman" w:cs="Times New Roman"/>
          <w:sz w:val="24"/>
          <w:szCs w:val="24"/>
        </w:rPr>
        <w:t>Merge conflict = Git cannot decide which change to keep</w:t>
      </w:r>
    </w:p>
    <w:p w14:paraId="10E0B25A" w14:textId="77777777" w:rsidR="00564A85" w:rsidRPr="00D03526" w:rsidRDefault="00000000">
      <w:pPr>
        <w:rPr>
          <w:rFonts w:ascii="Times New Roman" w:hAnsi="Times New Roman" w:cs="Times New Roman"/>
          <w:sz w:val="24"/>
          <w:szCs w:val="24"/>
        </w:rPr>
      </w:pPr>
      <w:r w:rsidRPr="00D03526">
        <w:rPr>
          <w:rFonts w:ascii="Times New Roman" w:hAnsi="Times New Roman" w:cs="Times New Roman"/>
          <w:sz w:val="24"/>
          <w:szCs w:val="24"/>
        </w:rPr>
        <w:t>GitHub Actions = automatic jobs that run after events such as push</w:t>
      </w:r>
    </w:p>
    <w:p w14:paraId="1726DB5F" w14:textId="77777777" w:rsidR="00564A85" w:rsidRPr="00D03526" w:rsidRDefault="00000000">
      <w:pPr>
        <w:rPr>
          <w:rFonts w:ascii="Times New Roman" w:hAnsi="Times New Roman" w:cs="Times New Roman"/>
          <w:sz w:val="24"/>
          <w:szCs w:val="24"/>
        </w:rPr>
      </w:pPr>
      <w:r w:rsidRPr="00D03526">
        <w:rPr>
          <w:rFonts w:ascii="Times New Roman" w:hAnsi="Times New Roman" w:cs="Times New Roman"/>
          <w:sz w:val="24"/>
          <w:szCs w:val="24"/>
        </w:rPr>
        <w:t>Linting = checks code quality</w:t>
      </w:r>
    </w:p>
    <w:p w14:paraId="48BA9996" w14:textId="77777777" w:rsidR="00564A85" w:rsidRPr="00D03526" w:rsidRDefault="00000000">
      <w:pPr>
        <w:rPr>
          <w:rFonts w:ascii="Times New Roman" w:hAnsi="Times New Roman" w:cs="Times New Roman"/>
          <w:sz w:val="24"/>
          <w:szCs w:val="24"/>
        </w:rPr>
      </w:pPr>
      <w:r w:rsidRPr="00D03526">
        <w:rPr>
          <w:rFonts w:ascii="Times New Roman" w:hAnsi="Times New Roman" w:cs="Times New Roman"/>
          <w:sz w:val="24"/>
          <w:szCs w:val="24"/>
        </w:rPr>
        <w:t>Testing = checks whether code works</w:t>
      </w:r>
    </w:p>
    <w:p w14:paraId="39A2F3AC" w14:textId="77777777" w:rsidR="00564A85" w:rsidRPr="00D03526" w:rsidRDefault="00000000">
      <w:pPr>
        <w:rPr>
          <w:rFonts w:ascii="Times New Roman" w:hAnsi="Times New Roman" w:cs="Times New Roman"/>
          <w:sz w:val="24"/>
          <w:szCs w:val="24"/>
        </w:rPr>
      </w:pPr>
      <w:r w:rsidRPr="00D03526">
        <w:rPr>
          <w:rFonts w:ascii="Times New Roman" w:hAnsi="Times New Roman" w:cs="Times New Roman"/>
          <w:b/>
          <w:sz w:val="24"/>
          <w:szCs w:val="24"/>
        </w:rPr>
        <w:t>2. What we are going to build</w:t>
      </w:r>
    </w:p>
    <w:p w14:paraId="3B6AE1B4" w14:textId="5D0D1E8B" w:rsidR="00564A85" w:rsidRPr="00D03526" w:rsidRDefault="00000000">
      <w:pPr>
        <w:ind w:left="360"/>
        <w:rPr>
          <w:rFonts w:ascii="Times New Roman" w:hAnsi="Times New Roman" w:cs="Times New Roman"/>
          <w:sz w:val="24"/>
          <w:szCs w:val="24"/>
        </w:rPr>
      </w:pPr>
      <w:r w:rsidRPr="00D03526">
        <w:rPr>
          <w:rFonts w:ascii="Times New Roman" w:hAnsi="Times New Roman" w:cs="Times New Roman"/>
          <w:sz w:val="24"/>
          <w:szCs w:val="24"/>
        </w:rPr>
        <w:t>main</w:t>
      </w:r>
      <w:r w:rsidRPr="00D03526">
        <w:rPr>
          <w:rFonts w:ascii="Times New Roman" w:hAnsi="Times New Roman" w:cs="Times New Roman"/>
          <w:sz w:val="24"/>
          <w:szCs w:val="24"/>
        </w:rPr>
        <w:br/>
        <w:t xml:space="preserve"> |</w:t>
      </w:r>
      <w:r w:rsidRPr="00D03526">
        <w:rPr>
          <w:rFonts w:ascii="Times New Roman" w:hAnsi="Times New Roman" w:cs="Times New Roman"/>
          <w:sz w:val="24"/>
          <w:szCs w:val="24"/>
        </w:rPr>
        <w:br/>
        <w:t xml:space="preserve"> +---- feature/login ----+</w:t>
      </w:r>
      <w:r w:rsidRPr="00D03526">
        <w:rPr>
          <w:rFonts w:ascii="Times New Roman" w:hAnsi="Times New Roman" w:cs="Times New Roman"/>
          <w:sz w:val="24"/>
          <w:szCs w:val="24"/>
        </w:rPr>
        <w:br/>
        <w:t xml:space="preserve"> |                       |</w:t>
      </w:r>
      <w:r w:rsidRPr="00D03526">
        <w:rPr>
          <w:rFonts w:ascii="Times New Roman" w:hAnsi="Times New Roman" w:cs="Times New Roman"/>
          <w:sz w:val="24"/>
          <w:szCs w:val="24"/>
        </w:rPr>
        <w:br/>
        <w:t xml:space="preserve"> +---- feature/signup ---+--&gt; Pull Request --&gt; Merge</w:t>
      </w:r>
      <w:r w:rsidRPr="00D03526">
        <w:rPr>
          <w:rFonts w:ascii="Times New Roman" w:hAnsi="Times New Roman" w:cs="Times New Roman"/>
          <w:sz w:val="24"/>
          <w:szCs w:val="24"/>
        </w:rPr>
        <w:br/>
        <w:t xml:space="preserve">                                      |</w:t>
      </w:r>
      <w:r w:rsidRPr="00D03526">
        <w:rPr>
          <w:rFonts w:ascii="Times New Roman" w:hAnsi="Times New Roman" w:cs="Times New Roman"/>
          <w:sz w:val="24"/>
          <w:szCs w:val="24"/>
        </w:rPr>
        <w:br/>
        <w:t xml:space="preserve">                                   main</w:t>
      </w:r>
      <w:r w:rsidRPr="00D03526">
        <w:rPr>
          <w:rFonts w:ascii="Times New Roman" w:hAnsi="Times New Roman" w:cs="Times New Roman"/>
          <w:sz w:val="24"/>
          <w:szCs w:val="24"/>
        </w:rPr>
        <w:br/>
        <w:t xml:space="preserve">                                      |</w:t>
      </w:r>
      <w:r w:rsidRPr="00D03526">
        <w:rPr>
          <w:rFonts w:ascii="Times New Roman" w:hAnsi="Times New Roman" w:cs="Times New Roman"/>
          <w:sz w:val="24"/>
          <w:szCs w:val="24"/>
        </w:rPr>
        <w:br/>
        <w:t xml:space="preserve">                               GitHub Actions</w:t>
      </w:r>
      <w:r w:rsidRPr="00D03526">
        <w:rPr>
          <w:rFonts w:ascii="Times New Roman" w:hAnsi="Times New Roman" w:cs="Times New Roman"/>
          <w:sz w:val="24"/>
          <w:szCs w:val="24"/>
        </w:rPr>
        <w:br/>
        <w:t xml:space="preserve">                                  /       \</w:t>
      </w:r>
      <w:r w:rsidRPr="00D03526">
        <w:rPr>
          <w:rFonts w:ascii="Times New Roman" w:hAnsi="Times New Roman" w:cs="Times New Roman"/>
          <w:sz w:val="24"/>
          <w:szCs w:val="24"/>
        </w:rPr>
        <w:br/>
        <w:t xml:space="preserve">                              Linting    Testing</w:t>
      </w:r>
      <w:r w:rsidRPr="00D03526">
        <w:rPr>
          <w:rFonts w:ascii="Times New Roman" w:hAnsi="Times New Roman" w:cs="Times New Roman"/>
          <w:sz w:val="24"/>
          <w:szCs w:val="24"/>
        </w:rPr>
        <w:br/>
        <w:t xml:space="preserve">                                  </w:t>
      </w:r>
    </w:p>
    <w:p w14:paraId="0E619687" w14:textId="77777777" w:rsidR="00564A85" w:rsidRPr="00D03526" w:rsidRDefault="00000000">
      <w:pPr>
        <w:rPr>
          <w:rFonts w:ascii="Times New Roman" w:hAnsi="Times New Roman" w:cs="Times New Roman"/>
          <w:sz w:val="24"/>
          <w:szCs w:val="24"/>
        </w:rPr>
      </w:pPr>
      <w:r w:rsidRPr="00D03526">
        <w:rPr>
          <w:rFonts w:ascii="Times New Roman" w:hAnsi="Times New Roman" w:cs="Times New Roman"/>
          <w:b/>
          <w:sz w:val="24"/>
          <w:szCs w:val="24"/>
        </w:rPr>
        <w:lastRenderedPageBreak/>
        <w:t>3. Install Git</w:t>
      </w:r>
    </w:p>
    <w:p w14:paraId="50D86E3E" w14:textId="77777777" w:rsidR="00564A85" w:rsidRPr="00D03526" w:rsidRDefault="00000000">
      <w:pPr>
        <w:pStyle w:val="ListNumber"/>
        <w:rPr>
          <w:rFonts w:ascii="Times New Roman" w:hAnsi="Times New Roman" w:cs="Times New Roman"/>
          <w:sz w:val="24"/>
          <w:szCs w:val="24"/>
        </w:rPr>
      </w:pPr>
      <w:r w:rsidRPr="00D03526">
        <w:rPr>
          <w:rFonts w:ascii="Times New Roman" w:hAnsi="Times New Roman" w:cs="Times New Roman"/>
          <w:sz w:val="24"/>
          <w:szCs w:val="24"/>
        </w:rPr>
        <w:t>Install Git for Windows from the official Git website.</w:t>
      </w:r>
    </w:p>
    <w:p w14:paraId="1A0A1904" w14:textId="77777777" w:rsidR="00564A85" w:rsidRPr="00D03526" w:rsidRDefault="00000000">
      <w:pPr>
        <w:pStyle w:val="ListNumber"/>
        <w:rPr>
          <w:rFonts w:ascii="Times New Roman" w:hAnsi="Times New Roman" w:cs="Times New Roman"/>
          <w:sz w:val="24"/>
          <w:szCs w:val="24"/>
        </w:rPr>
      </w:pPr>
      <w:r w:rsidRPr="00D03526">
        <w:rPr>
          <w:rFonts w:ascii="Times New Roman" w:hAnsi="Times New Roman" w:cs="Times New Roman"/>
          <w:sz w:val="24"/>
          <w:szCs w:val="24"/>
        </w:rPr>
        <w:t>Open Git Bash.</w:t>
      </w:r>
    </w:p>
    <w:p w14:paraId="106E75CA" w14:textId="77777777" w:rsidR="00564A85" w:rsidRPr="00D03526" w:rsidRDefault="00000000">
      <w:pPr>
        <w:pStyle w:val="ListNumber"/>
        <w:rPr>
          <w:rFonts w:ascii="Times New Roman" w:hAnsi="Times New Roman" w:cs="Times New Roman"/>
          <w:sz w:val="24"/>
          <w:szCs w:val="24"/>
        </w:rPr>
      </w:pPr>
      <w:r w:rsidRPr="00D03526">
        <w:rPr>
          <w:rFonts w:ascii="Times New Roman" w:hAnsi="Times New Roman" w:cs="Times New Roman"/>
          <w:sz w:val="24"/>
          <w:szCs w:val="24"/>
        </w:rPr>
        <w:t>Check installation:</w:t>
      </w:r>
    </w:p>
    <w:p w14:paraId="78A976DC" w14:textId="77777777" w:rsidR="00564A85" w:rsidRPr="00D03526" w:rsidRDefault="00000000">
      <w:pPr>
        <w:ind w:left="360"/>
        <w:rPr>
          <w:rFonts w:ascii="Times New Roman" w:hAnsi="Times New Roman" w:cs="Times New Roman"/>
          <w:sz w:val="24"/>
          <w:szCs w:val="24"/>
        </w:rPr>
      </w:pPr>
      <w:r w:rsidRPr="00D03526">
        <w:rPr>
          <w:rFonts w:ascii="Times New Roman" w:hAnsi="Times New Roman" w:cs="Times New Roman"/>
          <w:sz w:val="24"/>
          <w:szCs w:val="24"/>
        </w:rPr>
        <w:t>git --version</w:t>
      </w:r>
    </w:p>
    <w:p w14:paraId="1841C3C5" w14:textId="77777777" w:rsidR="00564A85" w:rsidRPr="00D03526" w:rsidRDefault="00000000">
      <w:pPr>
        <w:rPr>
          <w:rFonts w:ascii="Times New Roman" w:hAnsi="Times New Roman" w:cs="Times New Roman"/>
          <w:sz w:val="24"/>
          <w:szCs w:val="24"/>
        </w:rPr>
      </w:pPr>
      <w:r w:rsidRPr="00D03526">
        <w:rPr>
          <w:rFonts w:ascii="Segoe UI Symbol" w:hAnsi="Segoe UI Symbol" w:cs="Segoe UI Symbol"/>
          <w:b/>
          <w:sz w:val="24"/>
          <w:szCs w:val="24"/>
        </w:rPr>
        <w:t>★</w:t>
      </w:r>
      <w:r w:rsidRPr="00D03526">
        <w:rPr>
          <w:rFonts w:ascii="Times New Roman" w:hAnsi="Times New Roman" w:cs="Times New Roman"/>
          <w:b/>
          <w:sz w:val="24"/>
          <w:szCs w:val="24"/>
        </w:rPr>
        <w:t xml:space="preserve"> TIP: </w:t>
      </w:r>
      <w:r w:rsidRPr="00D03526">
        <w:rPr>
          <w:rFonts w:ascii="Times New Roman" w:hAnsi="Times New Roman" w:cs="Times New Roman"/>
          <w:sz w:val="24"/>
          <w:szCs w:val="24"/>
        </w:rPr>
        <w:t>If a Git version number appears, Git is installed.</w:t>
      </w:r>
    </w:p>
    <w:p w14:paraId="2E001B22" w14:textId="77777777" w:rsidR="00564A85" w:rsidRPr="00D03526" w:rsidRDefault="00000000">
      <w:pPr>
        <w:rPr>
          <w:rFonts w:ascii="Times New Roman" w:hAnsi="Times New Roman" w:cs="Times New Roman"/>
          <w:sz w:val="24"/>
          <w:szCs w:val="24"/>
        </w:rPr>
      </w:pPr>
      <w:r w:rsidRPr="00D03526">
        <w:rPr>
          <w:rFonts w:ascii="Times New Roman" w:hAnsi="Times New Roman" w:cs="Times New Roman"/>
          <w:b/>
          <w:sz w:val="24"/>
          <w:szCs w:val="24"/>
        </w:rPr>
        <w:t>4. Configure your name and email</w:t>
      </w:r>
    </w:p>
    <w:p w14:paraId="551DB487" w14:textId="77777777" w:rsidR="00564A85" w:rsidRPr="00D03526" w:rsidRDefault="00000000">
      <w:pPr>
        <w:rPr>
          <w:rFonts w:ascii="Times New Roman" w:hAnsi="Times New Roman" w:cs="Times New Roman"/>
          <w:sz w:val="24"/>
          <w:szCs w:val="24"/>
        </w:rPr>
      </w:pPr>
      <w:r w:rsidRPr="00D03526">
        <w:rPr>
          <w:rFonts w:ascii="Times New Roman" w:hAnsi="Times New Roman" w:cs="Times New Roman"/>
          <w:sz w:val="24"/>
          <w:szCs w:val="24"/>
        </w:rPr>
        <w:t>Git needs to know who creates each commit.</w:t>
      </w:r>
    </w:p>
    <w:p w14:paraId="6FA37C53" w14:textId="77777777" w:rsidR="00564A85" w:rsidRPr="00D03526" w:rsidRDefault="00000000">
      <w:pPr>
        <w:ind w:left="360"/>
        <w:rPr>
          <w:rFonts w:ascii="Times New Roman" w:hAnsi="Times New Roman" w:cs="Times New Roman"/>
          <w:sz w:val="24"/>
          <w:szCs w:val="24"/>
        </w:rPr>
      </w:pPr>
      <w:r w:rsidRPr="00D03526">
        <w:rPr>
          <w:rFonts w:ascii="Times New Roman" w:hAnsi="Times New Roman" w:cs="Times New Roman"/>
          <w:sz w:val="24"/>
          <w:szCs w:val="24"/>
        </w:rPr>
        <w:t>git config --global user.name "Your Name"</w:t>
      </w:r>
    </w:p>
    <w:p w14:paraId="6DE581D2" w14:textId="77777777" w:rsidR="00564A85" w:rsidRPr="00D03526" w:rsidRDefault="00000000">
      <w:pPr>
        <w:ind w:left="360"/>
        <w:rPr>
          <w:rFonts w:ascii="Times New Roman" w:hAnsi="Times New Roman" w:cs="Times New Roman"/>
          <w:sz w:val="24"/>
          <w:szCs w:val="24"/>
        </w:rPr>
      </w:pPr>
      <w:r w:rsidRPr="00D03526">
        <w:rPr>
          <w:rFonts w:ascii="Times New Roman" w:hAnsi="Times New Roman" w:cs="Times New Roman"/>
          <w:sz w:val="24"/>
          <w:szCs w:val="24"/>
        </w:rPr>
        <w:t>git config --global user.email "your-github-email@example.com"</w:t>
      </w:r>
    </w:p>
    <w:p w14:paraId="18B2574B" w14:textId="77777777" w:rsidR="00564A85" w:rsidRPr="00D03526" w:rsidRDefault="00000000">
      <w:pPr>
        <w:rPr>
          <w:rFonts w:ascii="Times New Roman" w:hAnsi="Times New Roman" w:cs="Times New Roman"/>
          <w:sz w:val="24"/>
          <w:szCs w:val="24"/>
        </w:rPr>
      </w:pPr>
      <w:r w:rsidRPr="00D03526">
        <w:rPr>
          <w:rFonts w:ascii="Times New Roman" w:hAnsi="Times New Roman" w:cs="Times New Roman"/>
          <w:sz w:val="24"/>
          <w:szCs w:val="24"/>
        </w:rPr>
        <w:t>Check:</w:t>
      </w:r>
    </w:p>
    <w:p w14:paraId="0CCB916B" w14:textId="77777777" w:rsidR="00564A85" w:rsidRPr="00D03526" w:rsidRDefault="00000000">
      <w:pPr>
        <w:ind w:left="360"/>
        <w:rPr>
          <w:rFonts w:ascii="Times New Roman" w:hAnsi="Times New Roman" w:cs="Times New Roman"/>
          <w:sz w:val="24"/>
          <w:szCs w:val="24"/>
        </w:rPr>
      </w:pPr>
      <w:r w:rsidRPr="00D03526">
        <w:rPr>
          <w:rFonts w:ascii="Times New Roman" w:hAnsi="Times New Roman" w:cs="Times New Roman"/>
          <w:sz w:val="24"/>
          <w:szCs w:val="24"/>
        </w:rPr>
        <w:t>git config --global user.name</w:t>
      </w:r>
    </w:p>
    <w:p w14:paraId="7896800C" w14:textId="77777777" w:rsidR="00564A85" w:rsidRPr="00D03526" w:rsidRDefault="00000000">
      <w:pPr>
        <w:ind w:left="360"/>
        <w:rPr>
          <w:rFonts w:ascii="Times New Roman" w:hAnsi="Times New Roman" w:cs="Times New Roman"/>
          <w:sz w:val="24"/>
          <w:szCs w:val="24"/>
        </w:rPr>
      </w:pPr>
      <w:r w:rsidRPr="00D03526">
        <w:rPr>
          <w:rFonts w:ascii="Times New Roman" w:hAnsi="Times New Roman" w:cs="Times New Roman"/>
          <w:sz w:val="24"/>
          <w:szCs w:val="24"/>
        </w:rPr>
        <w:t>git config --global user.email</w:t>
      </w:r>
    </w:p>
    <w:p w14:paraId="40BB45D2" w14:textId="77777777" w:rsidR="00564A85" w:rsidRPr="00D03526" w:rsidRDefault="00000000">
      <w:pPr>
        <w:rPr>
          <w:rFonts w:ascii="Times New Roman" w:hAnsi="Times New Roman" w:cs="Times New Roman"/>
          <w:sz w:val="24"/>
          <w:szCs w:val="24"/>
        </w:rPr>
      </w:pPr>
      <w:r w:rsidRPr="00D03526">
        <w:rPr>
          <w:rFonts w:ascii="Segoe UI Symbol" w:hAnsi="Segoe UI Symbol" w:cs="Segoe UI Symbol"/>
          <w:b/>
          <w:sz w:val="24"/>
          <w:szCs w:val="24"/>
        </w:rPr>
        <w:t>★</w:t>
      </w:r>
      <w:r w:rsidRPr="00D03526">
        <w:rPr>
          <w:rFonts w:ascii="Times New Roman" w:hAnsi="Times New Roman" w:cs="Times New Roman"/>
          <w:b/>
          <w:sz w:val="24"/>
          <w:szCs w:val="24"/>
        </w:rPr>
        <w:t xml:space="preserve"> TIP: </w:t>
      </w:r>
      <w:r w:rsidRPr="00D03526">
        <w:rPr>
          <w:rFonts w:ascii="Times New Roman" w:hAnsi="Times New Roman" w:cs="Times New Roman"/>
          <w:sz w:val="24"/>
          <w:szCs w:val="24"/>
        </w:rPr>
        <w:t>Do not type [you@example.com](mailto:you@example.com). That is only a placeholder.</w:t>
      </w:r>
    </w:p>
    <w:p w14:paraId="6B724DB2" w14:textId="77777777" w:rsidR="00564A85" w:rsidRPr="00D03526" w:rsidRDefault="00000000">
      <w:pPr>
        <w:rPr>
          <w:rFonts w:ascii="Times New Roman" w:hAnsi="Times New Roman" w:cs="Times New Roman"/>
          <w:sz w:val="24"/>
          <w:szCs w:val="24"/>
        </w:rPr>
      </w:pPr>
      <w:r w:rsidRPr="00D03526">
        <w:rPr>
          <w:rFonts w:ascii="Times New Roman" w:hAnsi="Times New Roman" w:cs="Times New Roman"/>
          <w:b/>
          <w:sz w:val="24"/>
          <w:szCs w:val="24"/>
        </w:rPr>
        <w:t>5. Create the project</w:t>
      </w:r>
    </w:p>
    <w:p w14:paraId="1B1B9FA6" w14:textId="77777777" w:rsidR="00564A85" w:rsidRPr="00D03526" w:rsidRDefault="00000000">
      <w:pPr>
        <w:pStyle w:val="ListNumber"/>
        <w:rPr>
          <w:rFonts w:ascii="Times New Roman" w:hAnsi="Times New Roman" w:cs="Times New Roman"/>
          <w:sz w:val="24"/>
          <w:szCs w:val="24"/>
        </w:rPr>
      </w:pPr>
      <w:r w:rsidRPr="00D03526">
        <w:rPr>
          <w:rFonts w:ascii="Times New Roman" w:hAnsi="Times New Roman" w:cs="Times New Roman"/>
          <w:sz w:val="24"/>
          <w:szCs w:val="24"/>
        </w:rPr>
        <w:t>Create a Desktop folder named GitHub-Devops.</w:t>
      </w:r>
    </w:p>
    <w:p w14:paraId="0DC8720F" w14:textId="77777777" w:rsidR="00564A85" w:rsidRPr="00D03526" w:rsidRDefault="00000000">
      <w:pPr>
        <w:pStyle w:val="ListNumber"/>
        <w:rPr>
          <w:rFonts w:ascii="Times New Roman" w:hAnsi="Times New Roman" w:cs="Times New Roman"/>
          <w:sz w:val="24"/>
          <w:szCs w:val="24"/>
        </w:rPr>
      </w:pPr>
      <w:r w:rsidRPr="00D03526">
        <w:rPr>
          <w:rFonts w:ascii="Times New Roman" w:hAnsi="Times New Roman" w:cs="Times New Roman"/>
          <w:sz w:val="24"/>
          <w:szCs w:val="24"/>
        </w:rPr>
        <w:t>Open that folder and open Git Bash there.</w:t>
      </w:r>
    </w:p>
    <w:p w14:paraId="5DCC5941" w14:textId="77777777" w:rsidR="00564A85" w:rsidRPr="00D03526" w:rsidRDefault="00000000">
      <w:pPr>
        <w:ind w:left="360"/>
        <w:rPr>
          <w:rFonts w:ascii="Times New Roman" w:hAnsi="Times New Roman" w:cs="Times New Roman"/>
          <w:sz w:val="24"/>
          <w:szCs w:val="24"/>
        </w:rPr>
      </w:pPr>
      <w:r w:rsidRPr="00D03526">
        <w:rPr>
          <w:rFonts w:ascii="Times New Roman" w:hAnsi="Times New Roman" w:cs="Times New Roman"/>
          <w:sz w:val="24"/>
          <w:szCs w:val="24"/>
        </w:rPr>
        <w:t>pwd</w:t>
      </w:r>
    </w:p>
    <w:p w14:paraId="0388E81C" w14:textId="77777777" w:rsidR="00564A85" w:rsidRPr="00D03526" w:rsidRDefault="00000000">
      <w:pPr>
        <w:rPr>
          <w:rFonts w:ascii="Times New Roman" w:hAnsi="Times New Roman" w:cs="Times New Roman"/>
          <w:sz w:val="24"/>
          <w:szCs w:val="24"/>
        </w:rPr>
      </w:pPr>
      <w:r w:rsidRPr="00D03526">
        <w:rPr>
          <w:rFonts w:ascii="Times New Roman" w:hAnsi="Times New Roman" w:cs="Times New Roman"/>
          <w:sz w:val="24"/>
          <w:szCs w:val="24"/>
        </w:rPr>
        <w:t>Create app.py and type:</w:t>
      </w:r>
    </w:p>
    <w:p w14:paraId="363D3750" w14:textId="77777777" w:rsidR="00564A85" w:rsidRPr="00D03526" w:rsidRDefault="00000000">
      <w:pPr>
        <w:ind w:left="360"/>
        <w:rPr>
          <w:rFonts w:ascii="Times New Roman" w:hAnsi="Times New Roman" w:cs="Times New Roman"/>
          <w:sz w:val="24"/>
          <w:szCs w:val="24"/>
        </w:rPr>
      </w:pPr>
      <w:r w:rsidRPr="00D03526">
        <w:rPr>
          <w:rFonts w:ascii="Times New Roman" w:hAnsi="Times New Roman" w:cs="Times New Roman"/>
          <w:sz w:val="24"/>
          <w:szCs w:val="24"/>
        </w:rPr>
        <w:t>def add(a, b):</w:t>
      </w:r>
      <w:r w:rsidRPr="00D03526">
        <w:rPr>
          <w:rFonts w:ascii="Times New Roman" w:hAnsi="Times New Roman" w:cs="Times New Roman"/>
          <w:sz w:val="24"/>
          <w:szCs w:val="24"/>
        </w:rPr>
        <w:br/>
        <w:t xml:space="preserve">    return a + b</w:t>
      </w:r>
    </w:p>
    <w:p w14:paraId="657FDA4B" w14:textId="77777777" w:rsidR="00564A85" w:rsidRPr="00D03526" w:rsidRDefault="00000000">
      <w:pPr>
        <w:rPr>
          <w:rFonts w:ascii="Times New Roman" w:hAnsi="Times New Roman" w:cs="Times New Roman"/>
          <w:sz w:val="24"/>
          <w:szCs w:val="24"/>
        </w:rPr>
      </w:pPr>
      <w:r w:rsidRPr="00D03526">
        <w:rPr>
          <w:rFonts w:ascii="Times New Roman" w:hAnsi="Times New Roman" w:cs="Times New Roman"/>
          <w:b/>
          <w:sz w:val="24"/>
          <w:szCs w:val="24"/>
        </w:rPr>
        <w:t>6. Start Git</w:t>
      </w:r>
    </w:p>
    <w:p w14:paraId="74E64E1A" w14:textId="77777777" w:rsidR="00564A85" w:rsidRPr="00D03526" w:rsidRDefault="00000000">
      <w:pPr>
        <w:ind w:left="360"/>
        <w:rPr>
          <w:rFonts w:ascii="Times New Roman" w:hAnsi="Times New Roman" w:cs="Times New Roman"/>
          <w:sz w:val="24"/>
          <w:szCs w:val="24"/>
        </w:rPr>
      </w:pPr>
      <w:r w:rsidRPr="00D03526">
        <w:rPr>
          <w:rFonts w:ascii="Times New Roman" w:hAnsi="Times New Roman" w:cs="Times New Roman"/>
          <w:sz w:val="24"/>
          <w:szCs w:val="24"/>
        </w:rPr>
        <w:t>git init</w:t>
      </w:r>
    </w:p>
    <w:p w14:paraId="424F3A00" w14:textId="77777777" w:rsidR="00564A85" w:rsidRPr="00D03526" w:rsidRDefault="00000000">
      <w:pPr>
        <w:ind w:left="360"/>
        <w:rPr>
          <w:rFonts w:ascii="Times New Roman" w:hAnsi="Times New Roman" w:cs="Times New Roman"/>
          <w:sz w:val="24"/>
          <w:szCs w:val="24"/>
        </w:rPr>
      </w:pPr>
      <w:r w:rsidRPr="00D03526">
        <w:rPr>
          <w:rFonts w:ascii="Times New Roman" w:hAnsi="Times New Roman" w:cs="Times New Roman"/>
          <w:sz w:val="24"/>
          <w:szCs w:val="24"/>
        </w:rPr>
        <w:t>git branch -M main</w:t>
      </w:r>
    </w:p>
    <w:p w14:paraId="7470E3E5" w14:textId="77777777" w:rsidR="00564A85" w:rsidRPr="00D03526" w:rsidRDefault="00000000">
      <w:pPr>
        <w:ind w:left="360"/>
        <w:rPr>
          <w:rFonts w:ascii="Times New Roman" w:hAnsi="Times New Roman" w:cs="Times New Roman"/>
          <w:sz w:val="24"/>
          <w:szCs w:val="24"/>
        </w:rPr>
      </w:pPr>
      <w:r w:rsidRPr="00D03526">
        <w:rPr>
          <w:rFonts w:ascii="Times New Roman" w:hAnsi="Times New Roman" w:cs="Times New Roman"/>
          <w:sz w:val="24"/>
          <w:szCs w:val="24"/>
        </w:rPr>
        <w:t>git status</w:t>
      </w:r>
    </w:p>
    <w:p w14:paraId="29E3B67D" w14:textId="77777777" w:rsidR="00564A85" w:rsidRPr="00D03526" w:rsidRDefault="00000000">
      <w:pPr>
        <w:rPr>
          <w:rFonts w:ascii="Times New Roman" w:hAnsi="Times New Roman" w:cs="Times New Roman"/>
          <w:sz w:val="24"/>
          <w:szCs w:val="24"/>
        </w:rPr>
      </w:pPr>
      <w:r w:rsidRPr="00D03526">
        <w:rPr>
          <w:rFonts w:ascii="Times New Roman" w:hAnsi="Times New Roman" w:cs="Times New Roman"/>
          <w:sz w:val="24"/>
          <w:szCs w:val="24"/>
        </w:rPr>
        <w:t>git init means: start Git tracking in this folder.</w:t>
      </w:r>
    </w:p>
    <w:p w14:paraId="1FDC9B46" w14:textId="77777777" w:rsidR="00564A85" w:rsidRPr="00D03526" w:rsidRDefault="00000000">
      <w:pPr>
        <w:rPr>
          <w:rFonts w:ascii="Times New Roman" w:hAnsi="Times New Roman" w:cs="Times New Roman"/>
          <w:sz w:val="24"/>
          <w:szCs w:val="24"/>
        </w:rPr>
      </w:pPr>
      <w:r w:rsidRPr="00D03526">
        <w:rPr>
          <w:rFonts w:ascii="Times New Roman" w:hAnsi="Times New Roman" w:cs="Times New Roman"/>
          <w:b/>
          <w:sz w:val="24"/>
          <w:szCs w:val="24"/>
        </w:rPr>
        <w:t>7. First commit</w:t>
      </w:r>
    </w:p>
    <w:p w14:paraId="6D3D994E" w14:textId="77777777" w:rsidR="00564A85" w:rsidRPr="00D03526" w:rsidRDefault="00000000">
      <w:pPr>
        <w:ind w:left="360"/>
        <w:rPr>
          <w:rFonts w:ascii="Times New Roman" w:hAnsi="Times New Roman" w:cs="Times New Roman"/>
          <w:sz w:val="24"/>
          <w:szCs w:val="24"/>
        </w:rPr>
      </w:pPr>
      <w:r w:rsidRPr="00D03526">
        <w:rPr>
          <w:rFonts w:ascii="Times New Roman" w:hAnsi="Times New Roman" w:cs="Times New Roman"/>
          <w:sz w:val="24"/>
          <w:szCs w:val="24"/>
        </w:rPr>
        <w:t>git add .</w:t>
      </w:r>
    </w:p>
    <w:p w14:paraId="6F2F2D1C" w14:textId="77777777" w:rsidR="00564A85" w:rsidRPr="00D03526" w:rsidRDefault="00000000">
      <w:pPr>
        <w:ind w:left="360"/>
        <w:rPr>
          <w:rFonts w:ascii="Times New Roman" w:hAnsi="Times New Roman" w:cs="Times New Roman"/>
          <w:sz w:val="24"/>
          <w:szCs w:val="24"/>
        </w:rPr>
      </w:pPr>
      <w:r w:rsidRPr="00D03526">
        <w:rPr>
          <w:rFonts w:ascii="Times New Roman" w:hAnsi="Times New Roman" w:cs="Times New Roman"/>
          <w:sz w:val="24"/>
          <w:szCs w:val="24"/>
        </w:rPr>
        <w:t>git commit -m "Initial commit"</w:t>
      </w:r>
    </w:p>
    <w:p w14:paraId="7FE27B09" w14:textId="77777777" w:rsidR="00564A85" w:rsidRPr="00D03526" w:rsidRDefault="00000000">
      <w:pPr>
        <w:ind w:left="360"/>
        <w:rPr>
          <w:rFonts w:ascii="Times New Roman" w:hAnsi="Times New Roman" w:cs="Times New Roman"/>
          <w:sz w:val="24"/>
          <w:szCs w:val="24"/>
        </w:rPr>
      </w:pPr>
      <w:r w:rsidRPr="00D03526">
        <w:rPr>
          <w:rFonts w:ascii="Times New Roman" w:hAnsi="Times New Roman" w:cs="Times New Roman"/>
          <w:sz w:val="24"/>
          <w:szCs w:val="24"/>
        </w:rPr>
        <w:lastRenderedPageBreak/>
        <w:t>git status</w:t>
      </w:r>
    </w:p>
    <w:p w14:paraId="2E970FD1" w14:textId="77777777" w:rsidR="00564A85" w:rsidRPr="00D03526" w:rsidRDefault="00000000">
      <w:pPr>
        <w:rPr>
          <w:rFonts w:ascii="Times New Roman" w:hAnsi="Times New Roman" w:cs="Times New Roman"/>
          <w:sz w:val="24"/>
          <w:szCs w:val="24"/>
        </w:rPr>
      </w:pPr>
      <w:r w:rsidRPr="00D03526">
        <w:rPr>
          <w:rFonts w:ascii="Times New Roman" w:hAnsi="Times New Roman" w:cs="Times New Roman"/>
          <w:sz w:val="24"/>
          <w:szCs w:val="24"/>
        </w:rPr>
        <w:t>ADD = select changes. COMMIT = save a checkpoint.</w:t>
      </w:r>
    </w:p>
    <w:p w14:paraId="74468F07" w14:textId="77777777" w:rsidR="00564A85" w:rsidRPr="00D03526" w:rsidRDefault="00000000">
      <w:pPr>
        <w:rPr>
          <w:rFonts w:ascii="Times New Roman" w:hAnsi="Times New Roman" w:cs="Times New Roman"/>
          <w:sz w:val="24"/>
          <w:szCs w:val="24"/>
        </w:rPr>
      </w:pPr>
      <w:r w:rsidRPr="00D03526">
        <w:rPr>
          <w:rFonts w:ascii="Times New Roman" w:hAnsi="Times New Roman" w:cs="Times New Roman"/>
          <w:b/>
          <w:sz w:val="24"/>
          <w:szCs w:val="24"/>
        </w:rPr>
        <w:t>8. Connect to your GitHub repository</w:t>
      </w:r>
    </w:p>
    <w:p w14:paraId="51E9F208" w14:textId="77777777" w:rsidR="00564A85" w:rsidRPr="00D03526" w:rsidRDefault="00000000">
      <w:pPr>
        <w:rPr>
          <w:rFonts w:ascii="Times New Roman" w:hAnsi="Times New Roman" w:cs="Times New Roman"/>
          <w:sz w:val="24"/>
          <w:szCs w:val="24"/>
        </w:rPr>
      </w:pPr>
      <w:r w:rsidRPr="00D03526">
        <w:rPr>
          <w:rFonts w:ascii="Times New Roman" w:hAnsi="Times New Roman" w:cs="Times New Roman"/>
          <w:sz w:val="24"/>
          <w:szCs w:val="24"/>
        </w:rPr>
        <w:t>Repository URL:</w:t>
      </w:r>
    </w:p>
    <w:p w14:paraId="16F70BBA" w14:textId="77777777" w:rsidR="00564A85" w:rsidRPr="00D03526" w:rsidRDefault="00000000">
      <w:pPr>
        <w:ind w:left="360"/>
        <w:rPr>
          <w:rFonts w:ascii="Times New Roman" w:hAnsi="Times New Roman" w:cs="Times New Roman"/>
          <w:sz w:val="24"/>
          <w:szCs w:val="24"/>
        </w:rPr>
      </w:pPr>
      <w:r w:rsidRPr="00D03526">
        <w:rPr>
          <w:rFonts w:ascii="Times New Roman" w:hAnsi="Times New Roman" w:cs="Times New Roman"/>
          <w:sz w:val="24"/>
          <w:szCs w:val="24"/>
        </w:rPr>
        <w:t>https://github.com/rjkptl/GitHub-Devops.git</w:t>
      </w:r>
    </w:p>
    <w:p w14:paraId="1E89AADA" w14:textId="77777777" w:rsidR="00564A85" w:rsidRPr="00D03526" w:rsidRDefault="00000000">
      <w:pPr>
        <w:rPr>
          <w:rFonts w:ascii="Times New Roman" w:hAnsi="Times New Roman" w:cs="Times New Roman"/>
          <w:sz w:val="24"/>
          <w:szCs w:val="24"/>
        </w:rPr>
      </w:pPr>
      <w:r w:rsidRPr="00D03526">
        <w:rPr>
          <w:rFonts w:ascii="Times New Roman" w:hAnsi="Times New Roman" w:cs="Times New Roman"/>
          <w:sz w:val="24"/>
          <w:szCs w:val="24"/>
        </w:rPr>
        <w:t>First check:</w:t>
      </w:r>
    </w:p>
    <w:p w14:paraId="226C1D3A" w14:textId="77777777" w:rsidR="00564A85" w:rsidRPr="00D03526" w:rsidRDefault="00000000">
      <w:pPr>
        <w:ind w:left="360"/>
        <w:rPr>
          <w:rFonts w:ascii="Times New Roman" w:hAnsi="Times New Roman" w:cs="Times New Roman"/>
          <w:sz w:val="24"/>
          <w:szCs w:val="24"/>
        </w:rPr>
      </w:pPr>
      <w:r w:rsidRPr="00D03526">
        <w:rPr>
          <w:rFonts w:ascii="Times New Roman" w:hAnsi="Times New Roman" w:cs="Times New Roman"/>
          <w:sz w:val="24"/>
          <w:szCs w:val="24"/>
        </w:rPr>
        <w:t>git remote -v</w:t>
      </w:r>
    </w:p>
    <w:p w14:paraId="28A9FE1B" w14:textId="77777777" w:rsidR="00564A85" w:rsidRPr="00D03526" w:rsidRDefault="00000000">
      <w:pPr>
        <w:rPr>
          <w:rFonts w:ascii="Times New Roman" w:hAnsi="Times New Roman" w:cs="Times New Roman"/>
          <w:sz w:val="24"/>
          <w:szCs w:val="24"/>
        </w:rPr>
      </w:pPr>
      <w:r w:rsidRPr="00D03526">
        <w:rPr>
          <w:rFonts w:ascii="Times New Roman" w:hAnsi="Times New Roman" w:cs="Times New Roman"/>
          <w:sz w:val="24"/>
          <w:szCs w:val="24"/>
        </w:rPr>
        <w:t>If origin is missing:</w:t>
      </w:r>
    </w:p>
    <w:p w14:paraId="1C8628F4" w14:textId="77777777" w:rsidR="00564A85" w:rsidRPr="00D03526" w:rsidRDefault="00000000">
      <w:pPr>
        <w:ind w:left="360"/>
        <w:rPr>
          <w:rFonts w:ascii="Times New Roman" w:hAnsi="Times New Roman" w:cs="Times New Roman"/>
          <w:sz w:val="24"/>
          <w:szCs w:val="24"/>
        </w:rPr>
      </w:pPr>
      <w:r w:rsidRPr="00D03526">
        <w:rPr>
          <w:rFonts w:ascii="Times New Roman" w:hAnsi="Times New Roman" w:cs="Times New Roman"/>
          <w:sz w:val="24"/>
          <w:szCs w:val="24"/>
        </w:rPr>
        <w:t>git remote add origin https://github.com/rjkptl/GitHub-Devops.git</w:t>
      </w:r>
    </w:p>
    <w:p w14:paraId="61DDD5A1" w14:textId="77777777" w:rsidR="00564A85" w:rsidRPr="00D03526" w:rsidRDefault="00000000">
      <w:pPr>
        <w:rPr>
          <w:rFonts w:ascii="Times New Roman" w:hAnsi="Times New Roman" w:cs="Times New Roman"/>
          <w:sz w:val="24"/>
          <w:szCs w:val="24"/>
        </w:rPr>
      </w:pPr>
      <w:r w:rsidRPr="00D03526">
        <w:rPr>
          <w:rFonts w:ascii="Times New Roman" w:hAnsi="Times New Roman" w:cs="Times New Roman"/>
          <w:sz w:val="24"/>
          <w:szCs w:val="24"/>
        </w:rPr>
        <w:t>If origin exists but is wrong:</w:t>
      </w:r>
    </w:p>
    <w:p w14:paraId="16597C26" w14:textId="77777777" w:rsidR="00564A85" w:rsidRPr="00D03526" w:rsidRDefault="00000000">
      <w:pPr>
        <w:ind w:left="360"/>
        <w:rPr>
          <w:rFonts w:ascii="Times New Roman" w:hAnsi="Times New Roman" w:cs="Times New Roman"/>
          <w:sz w:val="24"/>
          <w:szCs w:val="24"/>
        </w:rPr>
      </w:pPr>
      <w:r w:rsidRPr="00D03526">
        <w:rPr>
          <w:rFonts w:ascii="Times New Roman" w:hAnsi="Times New Roman" w:cs="Times New Roman"/>
          <w:sz w:val="24"/>
          <w:szCs w:val="24"/>
        </w:rPr>
        <w:t>git remote set-url origin https://github.com/rjkptl/GitHub-Devops.git</w:t>
      </w:r>
    </w:p>
    <w:p w14:paraId="01FC7E8C" w14:textId="77777777" w:rsidR="00564A85" w:rsidRPr="00D03526" w:rsidRDefault="00000000">
      <w:pPr>
        <w:rPr>
          <w:rFonts w:ascii="Times New Roman" w:hAnsi="Times New Roman" w:cs="Times New Roman"/>
          <w:sz w:val="24"/>
          <w:szCs w:val="24"/>
        </w:rPr>
      </w:pPr>
      <w:r w:rsidRPr="00D03526">
        <w:rPr>
          <w:rFonts w:ascii="Times New Roman" w:hAnsi="Times New Roman" w:cs="Times New Roman"/>
          <w:sz w:val="24"/>
          <w:szCs w:val="24"/>
        </w:rPr>
        <w:t>Check again:</w:t>
      </w:r>
    </w:p>
    <w:p w14:paraId="4E8F71F0" w14:textId="77777777" w:rsidR="00564A85" w:rsidRPr="00D03526" w:rsidRDefault="00000000">
      <w:pPr>
        <w:ind w:left="360"/>
        <w:rPr>
          <w:rFonts w:ascii="Times New Roman" w:hAnsi="Times New Roman" w:cs="Times New Roman"/>
          <w:sz w:val="24"/>
          <w:szCs w:val="24"/>
        </w:rPr>
      </w:pPr>
      <w:r w:rsidRPr="00D03526">
        <w:rPr>
          <w:rFonts w:ascii="Times New Roman" w:hAnsi="Times New Roman" w:cs="Times New Roman"/>
          <w:sz w:val="24"/>
          <w:szCs w:val="24"/>
        </w:rPr>
        <w:t>git remote -v</w:t>
      </w:r>
    </w:p>
    <w:p w14:paraId="7012DD0D" w14:textId="77777777" w:rsidR="00564A85" w:rsidRPr="00D03526" w:rsidRDefault="00000000">
      <w:pPr>
        <w:rPr>
          <w:rFonts w:ascii="Times New Roman" w:hAnsi="Times New Roman" w:cs="Times New Roman"/>
          <w:sz w:val="24"/>
          <w:szCs w:val="24"/>
        </w:rPr>
      </w:pPr>
      <w:r w:rsidRPr="00D03526">
        <w:rPr>
          <w:rFonts w:ascii="Segoe UI Symbol" w:hAnsi="Segoe UI Symbol" w:cs="Segoe UI Symbol"/>
          <w:b/>
          <w:sz w:val="24"/>
          <w:szCs w:val="24"/>
        </w:rPr>
        <w:t>★</w:t>
      </w:r>
      <w:r w:rsidRPr="00D03526">
        <w:rPr>
          <w:rFonts w:ascii="Times New Roman" w:hAnsi="Times New Roman" w:cs="Times New Roman"/>
          <w:b/>
          <w:sz w:val="24"/>
          <w:szCs w:val="24"/>
        </w:rPr>
        <w:t xml:space="preserve"> TIP: </w:t>
      </w:r>
      <w:r w:rsidRPr="00D03526">
        <w:rPr>
          <w:rFonts w:ascii="Times New Roman" w:hAnsi="Times New Roman" w:cs="Times New Roman"/>
          <w:sz w:val="24"/>
          <w:szCs w:val="24"/>
        </w:rPr>
        <w:t>If you see 'remote origin already exists', do not add it again. Just check the URL with git remote -v.</w:t>
      </w:r>
    </w:p>
    <w:p w14:paraId="1EB73CE7" w14:textId="77777777" w:rsidR="00564A85" w:rsidRPr="00D03526" w:rsidRDefault="00000000">
      <w:pPr>
        <w:rPr>
          <w:rFonts w:ascii="Times New Roman" w:hAnsi="Times New Roman" w:cs="Times New Roman"/>
          <w:sz w:val="24"/>
          <w:szCs w:val="24"/>
        </w:rPr>
      </w:pPr>
      <w:r w:rsidRPr="00D03526">
        <w:rPr>
          <w:rFonts w:ascii="Times New Roman" w:hAnsi="Times New Roman" w:cs="Times New Roman"/>
          <w:b/>
          <w:sz w:val="24"/>
          <w:szCs w:val="24"/>
        </w:rPr>
        <w:t>9. Push main to GitHub</w:t>
      </w:r>
    </w:p>
    <w:p w14:paraId="76A82316" w14:textId="77777777" w:rsidR="00564A85" w:rsidRPr="00D03526" w:rsidRDefault="00000000">
      <w:pPr>
        <w:ind w:left="360"/>
        <w:rPr>
          <w:rFonts w:ascii="Times New Roman" w:hAnsi="Times New Roman" w:cs="Times New Roman"/>
          <w:sz w:val="24"/>
          <w:szCs w:val="24"/>
        </w:rPr>
      </w:pPr>
      <w:r w:rsidRPr="00D03526">
        <w:rPr>
          <w:rFonts w:ascii="Times New Roman" w:hAnsi="Times New Roman" w:cs="Times New Roman"/>
          <w:sz w:val="24"/>
          <w:szCs w:val="24"/>
        </w:rPr>
        <w:t>git branch -M main</w:t>
      </w:r>
    </w:p>
    <w:p w14:paraId="2B56F389" w14:textId="77777777" w:rsidR="00564A85" w:rsidRPr="00D03526" w:rsidRDefault="00000000">
      <w:pPr>
        <w:ind w:left="360"/>
        <w:rPr>
          <w:rFonts w:ascii="Times New Roman" w:hAnsi="Times New Roman" w:cs="Times New Roman"/>
          <w:sz w:val="24"/>
          <w:szCs w:val="24"/>
        </w:rPr>
      </w:pPr>
      <w:r w:rsidRPr="00D03526">
        <w:rPr>
          <w:rFonts w:ascii="Times New Roman" w:hAnsi="Times New Roman" w:cs="Times New Roman"/>
          <w:sz w:val="24"/>
          <w:szCs w:val="24"/>
        </w:rPr>
        <w:t>git push -u origin main</w:t>
      </w:r>
    </w:p>
    <w:p w14:paraId="41C9A204" w14:textId="77777777" w:rsidR="00564A85" w:rsidRPr="00D03526" w:rsidRDefault="00000000">
      <w:pPr>
        <w:rPr>
          <w:rFonts w:ascii="Times New Roman" w:hAnsi="Times New Roman" w:cs="Times New Roman"/>
          <w:sz w:val="24"/>
          <w:szCs w:val="24"/>
        </w:rPr>
      </w:pPr>
      <w:r w:rsidRPr="00D03526">
        <w:rPr>
          <w:rFonts w:ascii="Times New Roman" w:hAnsi="Times New Roman" w:cs="Times New Roman"/>
          <w:sz w:val="24"/>
          <w:szCs w:val="24"/>
        </w:rPr>
        <w:t>Open the GitHub repository and refresh. You should see app.py.</w:t>
      </w:r>
    </w:p>
    <w:p w14:paraId="6F5945B9" w14:textId="77777777" w:rsidR="00564A85" w:rsidRPr="00D03526" w:rsidRDefault="00000000">
      <w:pPr>
        <w:rPr>
          <w:rFonts w:ascii="Times New Roman" w:hAnsi="Times New Roman" w:cs="Times New Roman"/>
          <w:sz w:val="24"/>
          <w:szCs w:val="24"/>
        </w:rPr>
      </w:pPr>
      <w:r w:rsidRPr="00D03526">
        <w:rPr>
          <w:rFonts w:ascii="Times New Roman" w:hAnsi="Times New Roman" w:cs="Times New Roman"/>
          <w:b/>
          <w:sz w:val="24"/>
          <w:szCs w:val="24"/>
        </w:rPr>
        <w:t>10. Create a feature branch</w:t>
      </w:r>
    </w:p>
    <w:p w14:paraId="4ED4B4FB" w14:textId="77777777" w:rsidR="00564A85" w:rsidRPr="00D03526" w:rsidRDefault="00000000">
      <w:pPr>
        <w:ind w:left="360"/>
        <w:rPr>
          <w:rFonts w:ascii="Times New Roman" w:hAnsi="Times New Roman" w:cs="Times New Roman"/>
          <w:sz w:val="24"/>
          <w:szCs w:val="24"/>
        </w:rPr>
      </w:pPr>
      <w:r w:rsidRPr="00D03526">
        <w:rPr>
          <w:rFonts w:ascii="Times New Roman" w:hAnsi="Times New Roman" w:cs="Times New Roman"/>
          <w:sz w:val="24"/>
          <w:szCs w:val="24"/>
        </w:rPr>
        <w:t>git checkout -b feature/add-subtract</w:t>
      </w:r>
    </w:p>
    <w:p w14:paraId="512FD4E1" w14:textId="77777777" w:rsidR="00564A85" w:rsidRPr="00D03526" w:rsidRDefault="00000000">
      <w:pPr>
        <w:ind w:left="360"/>
        <w:rPr>
          <w:rFonts w:ascii="Times New Roman" w:hAnsi="Times New Roman" w:cs="Times New Roman"/>
          <w:sz w:val="24"/>
          <w:szCs w:val="24"/>
        </w:rPr>
      </w:pPr>
      <w:r w:rsidRPr="00D03526">
        <w:rPr>
          <w:rFonts w:ascii="Times New Roman" w:hAnsi="Times New Roman" w:cs="Times New Roman"/>
          <w:sz w:val="24"/>
          <w:szCs w:val="24"/>
        </w:rPr>
        <w:t>git branch</w:t>
      </w:r>
    </w:p>
    <w:p w14:paraId="33069175" w14:textId="77777777" w:rsidR="00564A85" w:rsidRPr="00D03526" w:rsidRDefault="00000000">
      <w:pPr>
        <w:rPr>
          <w:rFonts w:ascii="Times New Roman" w:hAnsi="Times New Roman" w:cs="Times New Roman"/>
          <w:sz w:val="24"/>
          <w:szCs w:val="24"/>
        </w:rPr>
      </w:pPr>
      <w:r w:rsidRPr="00D03526">
        <w:rPr>
          <w:rFonts w:ascii="Segoe UI Symbol" w:hAnsi="Segoe UI Symbol" w:cs="Segoe UI Symbol"/>
          <w:b/>
          <w:sz w:val="24"/>
          <w:szCs w:val="24"/>
        </w:rPr>
        <w:t>★</w:t>
      </w:r>
      <w:r w:rsidRPr="00D03526">
        <w:rPr>
          <w:rFonts w:ascii="Times New Roman" w:hAnsi="Times New Roman" w:cs="Times New Roman"/>
          <w:b/>
          <w:sz w:val="24"/>
          <w:szCs w:val="24"/>
        </w:rPr>
        <w:t xml:space="preserve"> TIP: </w:t>
      </w:r>
      <w:r w:rsidRPr="00D03526">
        <w:rPr>
          <w:rFonts w:ascii="Times New Roman" w:hAnsi="Times New Roman" w:cs="Times New Roman"/>
          <w:sz w:val="24"/>
          <w:szCs w:val="24"/>
        </w:rPr>
        <w:t>The * beside feature/add-subtract means you are currently on that branch.</w:t>
      </w:r>
    </w:p>
    <w:p w14:paraId="1E07078E" w14:textId="77777777" w:rsidR="00564A85" w:rsidRPr="00D03526" w:rsidRDefault="00000000">
      <w:pPr>
        <w:rPr>
          <w:rFonts w:ascii="Times New Roman" w:hAnsi="Times New Roman" w:cs="Times New Roman"/>
          <w:sz w:val="24"/>
          <w:szCs w:val="24"/>
        </w:rPr>
      </w:pPr>
      <w:r w:rsidRPr="00D03526">
        <w:rPr>
          <w:rFonts w:ascii="Times New Roman" w:hAnsi="Times New Roman" w:cs="Times New Roman"/>
          <w:b/>
          <w:sz w:val="24"/>
          <w:szCs w:val="24"/>
        </w:rPr>
        <w:t>11. Add a feature</w:t>
      </w:r>
    </w:p>
    <w:p w14:paraId="0EB98218" w14:textId="77777777" w:rsidR="00564A85" w:rsidRPr="00D03526" w:rsidRDefault="00000000">
      <w:pPr>
        <w:rPr>
          <w:rFonts w:ascii="Times New Roman" w:hAnsi="Times New Roman" w:cs="Times New Roman"/>
          <w:sz w:val="24"/>
          <w:szCs w:val="24"/>
        </w:rPr>
      </w:pPr>
      <w:r w:rsidRPr="00D03526">
        <w:rPr>
          <w:rFonts w:ascii="Times New Roman" w:hAnsi="Times New Roman" w:cs="Times New Roman"/>
          <w:sz w:val="24"/>
          <w:szCs w:val="24"/>
        </w:rPr>
        <w:t>Change app.py to:</w:t>
      </w:r>
    </w:p>
    <w:p w14:paraId="7DC08C56" w14:textId="77777777" w:rsidR="00564A85" w:rsidRPr="00D03526" w:rsidRDefault="00000000">
      <w:pPr>
        <w:ind w:left="360"/>
        <w:rPr>
          <w:rFonts w:ascii="Times New Roman" w:hAnsi="Times New Roman" w:cs="Times New Roman"/>
          <w:sz w:val="24"/>
          <w:szCs w:val="24"/>
        </w:rPr>
      </w:pPr>
      <w:r w:rsidRPr="00D03526">
        <w:rPr>
          <w:rFonts w:ascii="Times New Roman" w:hAnsi="Times New Roman" w:cs="Times New Roman"/>
          <w:sz w:val="24"/>
          <w:szCs w:val="24"/>
        </w:rPr>
        <w:t>def add(a, b):</w:t>
      </w:r>
      <w:r w:rsidRPr="00D03526">
        <w:rPr>
          <w:rFonts w:ascii="Times New Roman" w:hAnsi="Times New Roman" w:cs="Times New Roman"/>
          <w:sz w:val="24"/>
          <w:szCs w:val="24"/>
        </w:rPr>
        <w:br/>
        <w:t xml:space="preserve">    return a + b</w:t>
      </w:r>
      <w:r w:rsidRPr="00D03526">
        <w:rPr>
          <w:rFonts w:ascii="Times New Roman" w:hAnsi="Times New Roman" w:cs="Times New Roman"/>
          <w:sz w:val="24"/>
          <w:szCs w:val="24"/>
        </w:rPr>
        <w:br/>
      </w:r>
      <w:r w:rsidRPr="00D03526">
        <w:rPr>
          <w:rFonts w:ascii="Times New Roman" w:hAnsi="Times New Roman" w:cs="Times New Roman"/>
          <w:sz w:val="24"/>
          <w:szCs w:val="24"/>
        </w:rPr>
        <w:br/>
      </w:r>
      <w:r w:rsidRPr="00D03526">
        <w:rPr>
          <w:rFonts w:ascii="Times New Roman" w:hAnsi="Times New Roman" w:cs="Times New Roman"/>
          <w:sz w:val="24"/>
          <w:szCs w:val="24"/>
        </w:rPr>
        <w:br/>
      </w:r>
      <w:r w:rsidRPr="00D03526">
        <w:rPr>
          <w:rFonts w:ascii="Times New Roman" w:hAnsi="Times New Roman" w:cs="Times New Roman"/>
          <w:sz w:val="24"/>
          <w:szCs w:val="24"/>
        </w:rPr>
        <w:lastRenderedPageBreak/>
        <w:t>def subtract(a, b):</w:t>
      </w:r>
      <w:r w:rsidRPr="00D03526">
        <w:rPr>
          <w:rFonts w:ascii="Times New Roman" w:hAnsi="Times New Roman" w:cs="Times New Roman"/>
          <w:sz w:val="24"/>
          <w:szCs w:val="24"/>
        </w:rPr>
        <w:br/>
        <w:t xml:space="preserve">    return a - b</w:t>
      </w:r>
    </w:p>
    <w:p w14:paraId="5ED4B33B" w14:textId="77777777" w:rsidR="00564A85" w:rsidRPr="00D03526" w:rsidRDefault="00000000">
      <w:pPr>
        <w:ind w:left="360"/>
        <w:rPr>
          <w:rFonts w:ascii="Times New Roman" w:hAnsi="Times New Roman" w:cs="Times New Roman"/>
          <w:sz w:val="24"/>
          <w:szCs w:val="24"/>
        </w:rPr>
      </w:pPr>
      <w:r w:rsidRPr="00D03526">
        <w:rPr>
          <w:rFonts w:ascii="Times New Roman" w:hAnsi="Times New Roman" w:cs="Times New Roman"/>
          <w:sz w:val="24"/>
          <w:szCs w:val="24"/>
        </w:rPr>
        <w:t>git status</w:t>
      </w:r>
    </w:p>
    <w:p w14:paraId="20ECBF2B" w14:textId="77777777" w:rsidR="00564A85" w:rsidRPr="00D03526" w:rsidRDefault="00000000">
      <w:pPr>
        <w:ind w:left="360"/>
        <w:rPr>
          <w:rFonts w:ascii="Times New Roman" w:hAnsi="Times New Roman" w:cs="Times New Roman"/>
          <w:sz w:val="24"/>
          <w:szCs w:val="24"/>
        </w:rPr>
      </w:pPr>
      <w:r w:rsidRPr="00D03526">
        <w:rPr>
          <w:rFonts w:ascii="Times New Roman" w:hAnsi="Times New Roman" w:cs="Times New Roman"/>
          <w:sz w:val="24"/>
          <w:szCs w:val="24"/>
        </w:rPr>
        <w:t>git add .</w:t>
      </w:r>
    </w:p>
    <w:p w14:paraId="356E9B34" w14:textId="77777777" w:rsidR="00564A85" w:rsidRPr="00D03526" w:rsidRDefault="00000000">
      <w:pPr>
        <w:ind w:left="360"/>
        <w:rPr>
          <w:rFonts w:ascii="Times New Roman" w:hAnsi="Times New Roman" w:cs="Times New Roman"/>
          <w:sz w:val="24"/>
          <w:szCs w:val="24"/>
        </w:rPr>
      </w:pPr>
      <w:r w:rsidRPr="00D03526">
        <w:rPr>
          <w:rFonts w:ascii="Times New Roman" w:hAnsi="Times New Roman" w:cs="Times New Roman"/>
          <w:sz w:val="24"/>
          <w:szCs w:val="24"/>
        </w:rPr>
        <w:t>git commit -m "Add subtraction feature"</w:t>
      </w:r>
    </w:p>
    <w:p w14:paraId="6F44F7C6" w14:textId="77777777" w:rsidR="00564A85" w:rsidRPr="00D03526" w:rsidRDefault="00000000">
      <w:pPr>
        <w:ind w:left="360"/>
        <w:rPr>
          <w:rFonts w:ascii="Times New Roman" w:hAnsi="Times New Roman" w:cs="Times New Roman"/>
          <w:sz w:val="24"/>
          <w:szCs w:val="24"/>
        </w:rPr>
      </w:pPr>
      <w:r w:rsidRPr="00D03526">
        <w:rPr>
          <w:rFonts w:ascii="Times New Roman" w:hAnsi="Times New Roman" w:cs="Times New Roman"/>
          <w:sz w:val="24"/>
          <w:szCs w:val="24"/>
        </w:rPr>
        <w:t>git push -u origin feature/add-subtract</w:t>
      </w:r>
    </w:p>
    <w:p w14:paraId="43E2579F" w14:textId="77777777" w:rsidR="00564A85" w:rsidRPr="00D03526" w:rsidRDefault="00000000">
      <w:pPr>
        <w:rPr>
          <w:rFonts w:ascii="Times New Roman" w:hAnsi="Times New Roman" w:cs="Times New Roman"/>
          <w:sz w:val="24"/>
          <w:szCs w:val="24"/>
        </w:rPr>
      </w:pPr>
      <w:r w:rsidRPr="00D03526">
        <w:rPr>
          <w:rFonts w:ascii="Times New Roman" w:hAnsi="Times New Roman" w:cs="Times New Roman"/>
          <w:b/>
          <w:sz w:val="24"/>
          <w:szCs w:val="24"/>
        </w:rPr>
        <w:t>12. Create a Pull Request</w:t>
      </w:r>
    </w:p>
    <w:p w14:paraId="5D484FCB" w14:textId="77777777" w:rsidR="00564A85" w:rsidRPr="00D03526" w:rsidRDefault="00000000">
      <w:pPr>
        <w:pStyle w:val="ListNumber"/>
        <w:rPr>
          <w:rFonts w:ascii="Times New Roman" w:hAnsi="Times New Roman" w:cs="Times New Roman"/>
          <w:sz w:val="24"/>
          <w:szCs w:val="24"/>
        </w:rPr>
      </w:pPr>
      <w:r w:rsidRPr="00D03526">
        <w:rPr>
          <w:rFonts w:ascii="Times New Roman" w:hAnsi="Times New Roman" w:cs="Times New Roman"/>
          <w:sz w:val="24"/>
          <w:szCs w:val="24"/>
        </w:rPr>
        <w:t>Open the GitHub repository.</w:t>
      </w:r>
    </w:p>
    <w:p w14:paraId="3A2A0134" w14:textId="77777777" w:rsidR="00564A85" w:rsidRPr="00D03526" w:rsidRDefault="00000000">
      <w:pPr>
        <w:pStyle w:val="ListNumber"/>
        <w:rPr>
          <w:rFonts w:ascii="Times New Roman" w:hAnsi="Times New Roman" w:cs="Times New Roman"/>
          <w:sz w:val="24"/>
          <w:szCs w:val="24"/>
        </w:rPr>
      </w:pPr>
      <w:r w:rsidRPr="00D03526">
        <w:rPr>
          <w:rFonts w:ascii="Times New Roman" w:hAnsi="Times New Roman" w:cs="Times New Roman"/>
          <w:sz w:val="24"/>
          <w:szCs w:val="24"/>
        </w:rPr>
        <w:t>Click Compare &amp; pull request.</w:t>
      </w:r>
    </w:p>
    <w:p w14:paraId="787CF54A" w14:textId="77777777" w:rsidR="00564A85" w:rsidRPr="00D03526" w:rsidRDefault="00000000">
      <w:pPr>
        <w:pStyle w:val="ListNumber"/>
        <w:rPr>
          <w:rFonts w:ascii="Times New Roman" w:hAnsi="Times New Roman" w:cs="Times New Roman"/>
          <w:sz w:val="24"/>
          <w:szCs w:val="24"/>
        </w:rPr>
      </w:pPr>
      <w:r w:rsidRPr="00D03526">
        <w:rPr>
          <w:rFonts w:ascii="Times New Roman" w:hAnsi="Times New Roman" w:cs="Times New Roman"/>
          <w:sz w:val="24"/>
          <w:szCs w:val="24"/>
        </w:rPr>
        <w:t>Base = main.</w:t>
      </w:r>
    </w:p>
    <w:p w14:paraId="6CDB0A12" w14:textId="77777777" w:rsidR="00564A85" w:rsidRPr="00D03526" w:rsidRDefault="00000000">
      <w:pPr>
        <w:pStyle w:val="ListNumber"/>
        <w:rPr>
          <w:rFonts w:ascii="Times New Roman" w:hAnsi="Times New Roman" w:cs="Times New Roman"/>
          <w:sz w:val="24"/>
          <w:szCs w:val="24"/>
        </w:rPr>
      </w:pPr>
      <w:r w:rsidRPr="00D03526">
        <w:rPr>
          <w:rFonts w:ascii="Times New Roman" w:hAnsi="Times New Roman" w:cs="Times New Roman"/>
          <w:sz w:val="24"/>
          <w:szCs w:val="24"/>
        </w:rPr>
        <w:t>Compare = feature/add-subtract.</w:t>
      </w:r>
    </w:p>
    <w:p w14:paraId="2A1E4DDA" w14:textId="77777777" w:rsidR="00564A85" w:rsidRPr="00D03526" w:rsidRDefault="00000000">
      <w:pPr>
        <w:pStyle w:val="ListNumber"/>
        <w:rPr>
          <w:rFonts w:ascii="Times New Roman" w:hAnsi="Times New Roman" w:cs="Times New Roman"/>
          <w:sz w:val="24"/>
          <w:szCs w:val="24"/>
        </w:rPr>
      </w:pPr>
      <w:r w:rsidRPr="00D03526">
        <w:rPr>
          <w:rFonts w:ascii="Times New Roman" w:hAnsi="Times New Roman" w:cs="Times New Roman"/>
          <w:sz w:val="24"/>
          <w:szCs w:val="24"/>
        </w:rPr>
        <w:t>Click Create pull request.</w:t>
      </w:r>
    </w:p>
    <w:p w14:paraId="679D5AAB" w14:textId="77777777" w:rsidR="00564A85" w:rsidRPr="00D03526" w:rsidRDefault="00000000">
      <w:pPr>
        <w:pStyle w:val="ListNumber"/>
        <w:rPr>
          <w:rFonts w:ascii="Times New Roman" w:hAnsi="Times New Roman" w:cs="Times New Roman"/>
          <w:sz w:val="24"/>
          <w:szCs w:val="24"/>
        </w:rPr>
      </w:pPr>
      <w:r w:rsidRPr="00D03526">
        <w:rPr>
          <w:rFonts w:ascii="Times New Roman" w:hAnsi="Times New Roman" w:cs="Times New Roman"/>
          <w:sz w:val="24"/>
          <w:szCs w:val="24"/>
        </w:rPr>
        <w:t>Review and click Merge pull request.</w:t>
      </w:r>
    </w:p>
    <w:p w14:paraId="1AAC2DFC" w14:textId="77777777" w:rsidR="00564A85" w:rsidRPr="00D03526" w:rsidRDefault="00000000">
      <w:pPr>
        <w:pStyle w:val="ListNumber"/>
        <w:rPr>
          <w:rFonts w:ascii="Times New Roman" w:hAnsi="Times New Roman" w:cs="Times New Roman"/>
          <w:sz w:val="24"/>
          <w:szCs w:val="24"/>
        </w:rPr>
      </w:pPr>
      <w:r w:rsidRPr="00D03526">
        <w:rPr>
          <w:rFonts w:ascii="Times New Roman" w:hAnsi="Times New Roman" w:cs="Times New Roman"/>
          <w:sz w:val="24"/>
          <w:szCs w:val="24"/>
        </w:rPr>
        <w:t>Click Confirm merge.</w:t>
      </w:r>
    </w:p>
    <w:p w14:paraId="5A6CEA8C" w14:textId="77777777" w:rsidR="00564A85" w:rsidRPr="00D03526" w:rsidRDefault="00000000">
      <w:pPr>
        <w:rPr>
          <w:rFonts w:ascii="Times New Roman" w:hAnsi="Times New Roman" w:cs="Times New Roman"/>
          <w:sz w:val="24"/>
          <w:szCs w:val="24"/>
        </w:rPr>
      </w:pPr>
      <w:r w:rsidRPr="00D03526">
        <w:rPr>
          <w:rFonts w:ascii="Times New Roman" w:hAnsi="Times New Roman" w:cs="Times New Roman"/>
          <w:b/>
          <w:sz w:val="24"/>
          <w:szCs w:val="24"/>
        </w:rPr>
        <w:t>13. Update local main</w:t>
      </w:r>
    </w:p>
    <w:p w14:paraId="1F6EDA13" w14:textId="77777777" w:rsidR="00564A85" w:rsidRPr="00D03526" w:rsidRDefault="00000000">
      <w:pPr>
        <w:ind w:left="360"/>
        <w:rPr>
          <w:rFonts w:ascii="Times New Roman" w:hAnsi="Times New Roman" w:cs="Times New Roman"/>
          <w:sz w:val="24"/>
          <w:szCs w:val="24"/>
        </w:rPr>
      </w:pPr>
      <w:r w:rsidRPr="00D03526">
        <w:rPr>
          <w:rFonts w:ascii="Times New Roman" w:hAnsi="Times New Roman" w:cs="Times New Roman"/>
          <w:sz w:val="24"/>
          <w:szCs w:val="24"/>
        </w:rPr>
        <w:t>git checkout main</w:t>
      </w:r>
    </w:p>
    <w:p w14:paraId="7AB0BCE0" w14:textId="77777777" w:rsidR="00564A85" w:rsidRPr="00D03526" w:rsidRDefault="00000000">
      <w:pPr>
        <w:ind w:left="360"/>
        <w:rPr>
          <w:rFonts w:ascii="Times New Roman" w:hAnsi="Times New Roman" w:cs="Times New Roman"/>
          <w:sz w:val="24"/>
          <w:szCs w:val="24"/>
        </w:rPr>
      </w:pPr>
      <w:r w:rsidRPr="00D03526">
        <w:rPr>
          <w:rFonts w:ascii="Times New Roman" w:hAnsi="Times New Roman" w:cs="Times New Roman"/>
          <w:sz w:val="24"/>
          <w:szCs w:val="24"/>
        </w:rPr>
        <w:t>git pull origin main</w:t>
      </w:r>
    </w:p>
    <w:p w14:paraId="694AE37F" w14:textId="77777777" w:rsidR="00564A85" w:rsidRPr="00D03526" w:rsidRDefault="00000000">
      <w:pPr>
        <w:rPr>
          <w:rFonts w:ascii="Times New Roman" w:hAnsi="Times New Roman" w:cs="Times New Roman"/>
          <w:sz w:val="24"/>
          <w:szCs w:val="24"/>
        </w:rPr>
      </w:pPr>
      <w:r w:rsidRPr="00D03526">
        <w:rPr>
          <w:rFonts w:ascii="Times New Roman" w:hAnsi="Times New Roman" w:cs="Times New Roman"/>
          <w:sz w:val="24"/>
          <w:szCs w:val="24"/>
        </w:rPr>
        <w:t>Why? The Pull Request was merged on GitHub, so your computer needs the latest main.</w:t>
      </w:r>
    </w:p>
    <w:p w14:paraId="79065E5E" w14:textId="77777777" w:rsidR="00564A85" w:rsidRPr="00D03526" w:rsidRDefault="00000000">
      <w:pPr>
        <w:rPr>
          <w:rFonts w:ascii="Times New Roman" w:hAnsi="Times New Roman" w:cs="Times New Roman"/>
          <w:sz w:val="24"/>
          <w:szCs w:val="24"/>
        </w:rPr>
      </w:pPr>
      <w:r w:rsidRPr="00D03526">
        <w:rPr>
          <w:rFonts w:ascii="Times New Roman" w:hAnsi="Times New Roman" w:cs="Times New Roman"/>
          <w:b/>
          <w:sz w:val="24"/>
          <w:szCs w:val="24"/>
        </w:rPr>
        <w:t>14. What is a merge conflict?</w:t>
      </w:r>
    </w:p>
    <w:p w14:paraId="045F372F" w14:textId="77777777" w:rsidR="00564A85" w:rsidRPr="00D03526" w:rsidRDefault="00000000">
      <w:pPr>
        <w:rPr>
          <w:rFonts w:ascii="Times New Roman" w:hAnsi="Times New Roman" w:cs="Times New Roman"/>
          <w:sz w:val="24"/>
          <w:szCs w:val="24"/>
        </w:rPr>
      </w:pPr>
      <w:r w:rsidRPr="00D03526">
        <w:rPr>
          <w:rFonts w:ascii="Times New Roman" w:hAnsi="Times New Roman" w:cs="Times New Roman"/>
          <w:sz w:val="24"/>
          <w:szCs w:val="24"/>
        </w:rPr>
        <w:t>Suppose two branches change the SAME line differently:</w:t>
      </w:r>
    </w:p>
    <w:p w14:paraId="53D4C371" w14:textId="77777777" w:rsidR="00564A85" w:rsidRPr="00D03526" w:rsidRDefault="00000000">
      <w:pPr>
        <w:ind w:left="360"/>
        <w:rPr>
          <w:rFonts w:ascii="Times New Roman" w:hAnsi="Times New Roman" w:cs="Times New Roman"/>
          <w:sz w:val="24"/>
          <w:szCs w:val="24"/>
        </w:rPr>
      </w:pPr>
      <w:r w:rsidRPr="00D03526">
        <w:rPr>
          <w:rFonts w:ascii="Times New Roman" w:hAnsi="Times New Roman" w:cs="Times New Roman"/>
          <w:sz w:val="24"/>
          <w:szCs w:val="24"/>
        </w:rPr>
        <w:t>Branch A: return a + b + 10</w:t>
      </w:r>
      <w:r w:rsidRPr="00D03526">
        <w:rPr>
          <w:rFonts w:ascii="Times New Roman" w:hAnsi="Times New Roman" w:cs="Times New Roman"/>
          <w:sz w:val="24"/>
          <w:szCs w:val="24"/>
        </w:rPr>
        <w:br/>
        <w:t>Branch B: return a + b + 20</w:t>
      </w:r>
    </w:p>
    <w:p w14:paraId="245A96D3" w14:textId="77777777" w:rsidR="00564A85" w:rsidRPr="00D03526" w:rsidRDefault="00000000">
      <w:pPr>
        <w:rPr>
          <w:rFonts w:ascii="Times New Roman" w:hAnsi="Times New Roman" w:cs="Times New Roman"/>
          <w:sz w:val="24"/>
          <w:szCs w:val="24"/>
        </w:rPr>
      </w:pPr>
      <w:r w:rsidRPr="00D03526">
        <w:rPr>
          <w:rFonts w:ascii="Times New Roman" w:hAnsi="Times New Roman" w:cs="Times New Roman"/>
          <w:sz w:val="24"/>
          <w:szCs w:val="24"/>
        </w:rPr>
        <w:t>Git cannot safely choose. It reports CONFLICT. You must decide.</w:t>
      </w:r>
    </w:p>
    <w:p w14:paraId="4258EF26" w14:textId="77777777" w:rsidR="00564A85" w:rsidRPr="00D03526" w:rsidRDefault="00000000">
      <w:pPr>
        <w:rPr>
          <w:rFonts w:ascii="Times New Roman" w:hAnsi="Times New Roman" w:cs="Times New Roman"/>
          <w:sz w:val="24"/>
          <w:szCs w:val="24"/>
        </w:rPr>
      </w:pPr>
      <w:r w:rsidRPr="00D03526">
        <w:rPr>
          <w:rFonts w:ascii="Times New Roman" w:hAnsi="Times New Roman" w:cs="Times New Roman"/>
          <w:b/>
          <w:sz w:val="24"/>
          <w:szCs w:val="24"/>
        </w:rPr>
        <w:t>15. Create conflict branch #1</w:t>
      </w:r>
    </w:p>
    <w:p w14:paraId="68DB5E1E" w14:textId="77777777" w:rsidR="00564A85" w:rsidRPr="00D03526" w:rsidRDefault="00000000">
      <w:pPr>
        <w:ind w:left="360"/>
        <w:rPr>
          <w:rFonts w:ascii="Times New Roman" w:hAnsi="Times New Roman" w:cs="Times New Roman"/>
          <w:sz w:val="24"/>
          <w:szCs w:val="24"/>
        </w:rPr>
      </w:pPr>
      <w:r w:rsidRPr="00D03526">
        <w:rPr>
          <w:rFonts w:ascii="Times New Roman" w:hAnsi="Times New Roman" w:cs="Times New Roman"/>
          <w:sz w:val="24"/>
          <w:szCs w:val="24"/>
        </w:rPr>
        <w:t>git checkout main</w:t>
      </w:r>
    </w:p>
    <w:p w14:paraId="42B69285" w14:textId="77777777" w:rsidR="00564A85" w:rsidRPr="00D03526" w:rsidRDefault="00000000">
      <w:pPr>
        <w:ind w:left="360"/>
        <w:rPr>
          <w:rFonts w:ascii="Times New Roman" w:hAnsi="Times New Roman" w:cs="Times New Roman"/>
          <w:sz w:val="24"/>
          <w:szCs w:val="24"/>
        </w:rPr>
      </w:pPr>
      <w:r w:rsidRPr="00D03526">
        <w:rPr>
          <w:rFonts w:ascii="Times New Roman" w:hAnsi="Times New Roman" w:cs="Times New Roman"/>
          <w:sz w:val="24"/>
          <w:szCs w:val="24"/>
        </w:rPr>
        <w:t>git pull origin main</w:t>
      </w:r>
    </w:p>
    <w:p w14:paraId="711FC830" w14:textId="77777777" w:rsidR="00564A85" w:rsidRPr="00D03526" w:rsidRDefault="00000000">
      <w:pPr>
        <w:ind w:left="360"/>
        <w:rPr>
          <w:rFonts w:ascii="Times New Roman" w:hAnsi="Times New Roman" w:cs="Times New Roman"/>
          <w:sz w:val="24"/>
          <w:szCs w:val="24"/>
        </w:rPr>
      </w:pPr>
      <w:r w:rsidRPr="00D03526">
        <w:rPr>
          <w:rFonts w:ascii="Times New Roman" w:hAnsi="Times New Roman" w:cs="Times New Roman"/>
          <w:sz w:val="24"/>
          <w:szCs w:val="24"/>
        </w:rPr>
        <w:t>git checkout -b feature/change-add-10</w:t>
      </w:r>
    </w:p>
    <w:p w14:paraId="6B4FCB67" w14:textId="77777777" w:rsidR="00564A85" w:rsidRPr="00D03526" w:rsidRDefault="00000000">
      <w:pPr>
        <w:rPr>
          <w:rFonts w:ascii="Times New Roman" w:hAnsi="Times New Roman" w:cs="Times New Roman"/>
          <w:sz w:val="24"/>
          <w:szCs w:val="24"/>
        </w:rPr>
      </w:pPr>
      <w:r w:rsidRPr="00D03526">
        <w:rPr>
          <w:rFonts w:ascii="Times New Roman" w:hAnsi="Times New Roman" w:cs="Times New Roman"/>
          <w:sz w:val="24"/>
          <w:szCs w:val="24"/>
        </w:rPr>
        <w:t>Change the add function to return a + b + 10, then:</w:t>
      </w:r>
    </w:p>
    <w:p w14:paraId="6F3B12E5" w14:textId="77777777" w:rsidR="00564A85" w:rsidRPr="00D03526" w:rsidRDefault="00000000">
      <w:pPr>
        <w:ind w:left="360"/>
        <w:rPr>
          <w:rFonts w:ascii="Times New Roman" w:hAnsi="Times New Roman" w:cs="Times New Roman"/>
          <w:sz w:val="24"/>
          <w:szCs w:val="24"/>
        </w:rPr>
      </w:pPr>
      <w:r w:rsidRPr="00D03526">
        <w:rPr>
          <w:rFonts w:ascii="Times New Roman" w:hAnsi="Times New Roman" w:cs="Times New Roman"/>
          <w:sz w:val="24"/>
          <w:szCs w:val="24"/>
        </w:rPr>
        <w:t>git add .</w:t>
      </w:r>
    </w:p>
    <w:p w14:paraId="4850CB5C" w14:textId="77777777" w:rsidR="00564A85" w:rsidRPr="00D03526" w:rsidRDefault="00000000">
      <w:pPr>
        <w:ind w:left="360"/>
        <w:rPr>
          <w:rFonts w:ascii="Times New Roman" w:hAnsi="Times New Roman" w:cs="Times New Roman"/>
          <w:sz w:val="24"/>
          <w:szCs w:val="24"/>
        </w:rPr>
      </w:pPr>
      <w:r w:rsidRPr="00D03526">
        <w:rPr>
          <w:rFonts w:ascii="Times New Roman" w:hAnsi="Times New Roman" w:cs="Times New Roman"/>
          <w:sz w:val="24"/>
          <w:szCs w:val="24"/>
        </w:rPr>
        <w:t>git commit -m "Change add function by 10"</w:t>
      </w:r>
    </w:p>
    <w:p w14:paraId="5E965F1D" w14:textId="77777777" w:rsidR="00564A85" w:rsidRPr="00D03526" w:rsidRDefault="00000000">
      <w:pPr>
        <w:ind w:left="360"/>
        <w:rPr>
          <w:rFonts w:ascii="Times New Roman" w:hAnsi="Times New Roman" w:cs="Times New Roman"/>
          <w:sz w:val="24"/>
          <w:szCs w:val="24"/>
        </w:rPr>
      </w:pPr>
      <w:r w:rsidRPr="00D03526">
        <w:rPr>
          <w:rFonts w:ascii="Times New Roman" w:hAnsi="Times New Roman" w:cs="Times New Roman"/>
          <w:sz w:val="24"/>
          <w:szCs w:val="24"/>
        </w:rPr>
        <w:t>git push -u origin feature/change-add-10</w:t>
      </w:r>
    </w:p>
    <w:p w14:paraId="49CBBB71" w14:textId="77777777" w:rsidR="00564A85" w:rsidRPr="00D03526" w:rsidRDefault="00000000">
      <w:pPr>
        <w:rPr>
          <w:rFonts w:ascii="Times New Roman" w:hAnsi="Times New Roman" w:cs="Times New Roman"/>
          <w:sz w:val="24"/>
          <w:szCs w:val="24"/>
        </w:rPr>
      </w:pPr>
      <w:r w:rsidRPr="00D03526">
        <w:rPr>
          <w:rFonts w:ascii="Times New Roman" w:hAnsi="Times New Roman" w:cs="Times New Roman"/>
          <w:b/>
          <w:sz w:val="24"/>
          <w:szCs w:val="24"/>
        </w:rPr>
        <w:lastRenderedPageBreak/>
        <w:t>16. Create conflict branch #2</w:t>
      </w:r>
    </w:p>
    <w:p w14:paraId="27E2CB13" w14:textId="77777777" w:rsidR="00564A85" w:rsidRPr="00D03526" w:rsidRDefault="00000000">
      <w:pPr>
        <w:ind w:left="360"/>
        <w:rPr>
          <w:rFonts w:ascii="Times New Roman" w:hAnsi="Times New Roman" w:cs="Times New Roman"/>
          <w:sz w:val="24"/>
          <w:szCs w:val="24"/>
        </w:rPr>
      </w:pPr>
      <w:r w:rsidRPr="00D03526">
        <w:rPr>
          <w:rFonts w:ascii="Times New Roman" w:hAnsi="Times New Roman" w:cs="Times New Roman"/>
          <w:sz w:val="24"/>
          <w:szCs w:val="24"/>
        </w:rPr>
        <w:t>git checkout main</w:t>
      </w:r>
    </w:p>
    <w:p w14:paraId="42955665" w14:textId="77777777" w:rsidR="00564A85" w:rsidRPr="00D03526" w:rsidRDefault="00000000">
      <w:pPr>
        <w:ind w:left="360"/>
        <w:rPr>
          <w:rFonts w:ascii="Times New Roman" w:hAnsi="Times New Roman" w:cs="Times New Roman"/>
          <w:sz w:val="24"/>
          <w:szCs w:val="24"/>
        </w:rPr>
      </w:pPr>
      <w:r w:rsidRPr="00D03526">
        <w:rPr>
          <w:rFonts w:ascii="Times New Roman" w:hAnsi="Times New Roman" w:cs="Times New Roman"/>
          <w:sz w:val="24"/>
          <w:szCs w:val="24"/>
        </w:rPr>
        <w:t>git checkout -b feature/change-add-20</w:t>
      </w:r>
    </w:p>
    <w:p w14:paraId="762026E5" w14:textId="77777777" w:rsidR="00564A85" w:rsidRPr="00D03526" w:rsidRDefault="00000000">
      <w:pPr>
        <w:rPr>
          <w:rFonts w:ascii="Times New Roman" w:hAnsi="Times New Roman" w:cs="Times New Roman"/>
          <w:sz w:val="24"/>
          <w:szCs w:val="24"/>
        </w:rPr>
      </w:pPr>
      <w:r w:rsidRPr="00D03526">
        <w:rPr>
          <w:rFonts w:ascii="Times New Roman" w:hAnsi="Times New Roman" w:cs="Times New Roman"/>
          <w:sz w:val="24"/>
          <w:szCs w:val="24"/>
        </w:rPr>
        <w:t>Change the same line to return a + b + 20, then:</w:t>
      </w:r>
    </w:p>
    <w:p w14:paraId="4A8126F6" w14:textId="77777777" w:rsidR="00564A85" w:rsidRPr="00D03526" w:rsidRDefault="00000000">
      <w:pPr>
        <w:ind w:left="360"/>
        <w:rPr>
          <w:rFonts w:ascii="Times New Roman" w:hAnsi="Times New Roman" w:cs="Times New Roman"/>
          <w:sz w:val="24"/>
          <w:szCs w:val="24"/>
        </w:rPr>
      </w:pPr>
      <w:r w:rsidRPr="00D03526">
        <w:rPr>
          <w:rFonts w:ascii="Times New Roman" w:hAnsi="Times New Roman" w:cs="Times New Roman"/>
          <w:sz w:val="24"/>
          <w:szCs w:val="24"/>
        </w:rPr>
        <w:t>git add .</w:t>
      </w:r>
    </w:p>
    <w:p w14:paraId="57C08A4D" w14:textId="77777777" w:rsidR="00564A85" w:rsidRPr="00D03526" w:rsidRDefault="00000000">
      <w:pPr>
        <w:ind w:left="360"/>
        <w:rPr>
          <w:rFonts w:ascii="Times New Roman" w:hAnsi="Times New Roman" w:cs="Times New Roman"/>
          <w:sz w:val="24"/>
          <w:szCs w:val="24"/>
        </w:rPr>
      </w:pPr>
      <w:r w:rsidRPr="00D03526">
        <w:rPr>
          <w:rFonts w:ascii="Times New Roman" w:hAnsi="Times New Roman" w:cs="Times New Roman"/>
          <w:sz w:val="24"/>
          <w:szCs w:val="24"/>
        </w:rPr>
        <w:t>git commit -m "Change add function by 20"</w:t>
      </w:r>
    </w:p>
    <w:p w14:paraId="10868B23" w14:textId="77777777" w:rsidR="00564A85" w:rsidRPr="00D03526" w:rsidRDefault="00000000">
      <w:pPr>
        <w:ind w:left="360"/>
        <w:rPr>
          <w:rFonts w:ascii="Times New Roman" w:hAnsi="Times New Roman" w:cs="Times New Roman"/>
          <w:sz w:val="24"/>
          <w:szCs w:val="24"/>
        </w:rPr>
      </w:pPr>
      <w:r w:rsidRPr="00D03526">
        <w:rPr>
          <w:rFonts w:ascii="Times New Roman" w:hAnsi="Times New Roman" w:cs="Times New Roman"/>
          <w:sz w:val="24"/>
          <w:szCs w:val="24"/>
        </w:rPr>
        <w:t>git push -u origin feature/change-add-20</w:t>
      </w:r>
    </w:p>
    <w:p w14:paraId="1494650E" w14:textId="77777777" w:rsidR="00564A85" w:rsidRPr="00D03526" w:rsidRDefault="00000000">
      <w:pPr>
        <w:rPr>
          <w:rFonts w:ascii="Times New Roman" w:hAnsi="Times New Roman" w:cs="Times New Roman"/>
          <w:sz w:val="24"/>
          <w:szCs w:val="24"/>
        </w:rPr>
      </w:pPr>
      <w:r w:rsidRPr="00D03526">
        <w:rPr>
          <w:rFonts w:ascii="Times New Roman" w:hAnsi="Times New Roman" w:cs="Times New Roman"/>
          <w:b/>
          <w:sz w:val="24"/>
          <w:szCs w:val="24"/>
        </w:rPr>
        <w:t>17. Trigger the conflict</w:t>
      </w:r>
    </w:p>
    <w:p w14:paraId="1BF58B6D" w14:textId="77777777" w:rsidR="00564A85" w:rsidRPr="00D03526" w:rsidRDefault="00000000">
      <w:pPr>
        <w:ind w:left="360"/>
        <w:rPr>
          <w:rFonts w:ascii="Times New Roman" w:hAnsi="Times New Roman" w:cs="Times New Roman"/>
          <w:sz w:val="24"/>
          <w:szCs w:val="24"/>
        </w:rPr>
      </w:pPr>
      <w:r w:rsidRPr="00D03526">
        <w:rPr>
          <w:rFonts w:ascii="Times New Roman" w:hAnsi="Times New Roman" w:cs="Times New Roman"/>
          <w:sz w:val="24"/>
          <w:szCs w:val="24"/>
        </w:rPr>
        <w:t>git checkout main</w:t>
      </w:r>
    </w:p>
    <w:p w14:paraId="35F2970F" w14:textId="77777777" w:rsidR="00564A85" w:rsidRPr="00D03526" w:rsidRDefault="00000000">
      <w:pPr>
        <w:ind w:left="360"/>
        <w:rPr>
          <w:rFonts w:ascii="Times New Roman" w:hAnsi="Times New Roman" w:cs="Times New Roman"/>
          <w:sz w:val="24"/>
          <w:szCs w:val="24"/>
        </w:rPr>
      </w:pPr>
      <w:r w:rsidRPr="00D03526">
        <w:rPr>
          <w:rFonts w:ascii="Times New Roman" w:hAnsi="Times New Roman" w:cs="Times New Roman"/>
          <w:sz w:val="24"/>
          <w:szCs w:val="24"/>
        </w:rPr>
        <w:t>git pull origin main</w:t>
      </w:r>
    </w:p>
    <w:p w14:paraId="3699F8B6" w14:textId="77777777" w:rsidR="00564A85" w:rsidRPr="00D03526" w:rsidRDefault="00000000">
      <w:pPr>
        <w:ind w:left="360"/>
        <w:rPr>
          <w:rFonts w:ascii="Times New Roman" w:hAnsi="Times New Roman" w:cs="Times New Roman"/>
          <w:sz w:val="24"/>
          <w:szCs w:val="24"/>
        </w:rPr>
      </w:pPr>
      <w:r w:rsidRPr="00D03526">
        <w:rPr>
          <w:rFonts w:ascii="Times New Roman" w:hAnsi="Times New Roman" w:cs="Times New Roman"/>
          <w:sz w:val="24"/>
          <w:szCs w:val="24"/>
        </w:rPr>
        <w:t>git merge feature/change-add-10</w:t>
      </w:r>
    </w:p>
    <w:p w14:paraId="4BE724ED" w14:textId="77777777" w:rsidR="00564A85" w:rsidRPr="00D03526" w:rsidRDefault="00000000">
      <w:pPr>
        <w:ind w:left="360"/>
        <w:rPr>
          <w:rFonts w:ascii="Times New Roman" w:hAnsi="Times New Roman" w:cs="Times New Roman"/>
          <w:sz w:val="24"/>
          <w:szCs w:val="24"/>
        </w:rPr>
      </w:pPr>
      <w:r w:rsidRPr="00D03526">
        <w:rPr>
          <w:rFonts w:ascii="Times New Roman" w:hAnsi="Times New Roman" w:cs="Times New Roman"/>
          <w:sz w:val="24"/>
          <w:szCs w:val="24"/>
        </w:rPr>
        <w:t>git merge feature/change-add-20</w:t>
      </w:r>
    </w:p>
    <w:p w14:paraId="7D806485" w14:textId="77777777" w:rsidR="00564A85" w:rsidRPr="00D03526" w:rsidRDefault="00000000">
      <w:pPr>
        <w:rPr>
          <w:rFonts w:ascii="Times New Roman" w:hAnsi="Times New Roman" w:cs="Times New Roman"/>
          <w:sz w:val="24"/>
          <w:szCs w:val="24"/>
        </w:rPr>
      </w:pPr>
      <w:r w:rsidRPr="00D03526">
        <w:rPr>
          <w:rFonts w:ascii="Times New Roman" w:hAnsi="Times New Roman" w:cs="Times New Roman"/>
          <w:sz w:val="24"/>
          <w:szCs w:val="24"/>
        </w:rPr>
        <w:t>You should now get a conflict in app.py.</w:t>
      </w:r>
    </w:p>
    <w:p w14:paraId="419D4D02" w14:textId="77777777" w:rsidR="00564A85" w:rsidRPr="00D03526" w:rsidRDefault="00000000">
      <w:pPr>
        <w:rPr>
          <w:rFonts w:ascii="Times New Roman" w:hAnsi="Times New Roman" w:cs="Times New Roman"/>
          <w:sz w:val="24"/>
          <w:szCs w:val="24"/>
        </w:rPr>
      </w:pPr>
      <w:r w:rsidRPr="00D03526">
        <w:rPr>
          <w:rFonts w:ascii="Times New Roman" w:hAnsi="Times New Roman" w:cs="Times New Roman"/>
          <w:b/>
          <w:sz w:val="24"/>
          <w:szCs w:val="24"/>
        </w:rPr>
        <w:t>18. Resolve the conflict</w:t>
      </w:r>
    </w:p>
    <w:p w14:paraId="4AA027F5" w14:textId="77777777" w:rsidR="00564A85" w:rsidRPr="00D03526" w:rsidRDefault="00000000">
      <w:pPr>
        <w:rPr>
          <w:rFonts w:ascii="Times New Roman" w:hAnsi="Times New Roman" w:cs="Times New Roman"/>
          <w:sz w:val="24"/>
          <w:szCs w:val="24"/>
        </w:rPr>
      </w:pPr>
      <w:r w:rsidRPr="00D03526">
        <w:rPr>
          <w:rFonts w:ascii="Times New Roman" w:hAnsi="Times New Roman" w:cs="Times New Roman"/>
          <w:sz w:val="24"/>
          <w:szCs w:val="24"/>
        </w:rPr>
        <w:t>Open app.py. You may see:</w:t>
      </w:r>
    </w:p>
    <w:p w14:paraId="7D29C0DC" w14:textId="77777777" w:rsidR="00564A85" w:rsidRPr="00D03526" w:rsidRDefault="00000000">
      <w:pPr>
        <w:ind w:left="360"/>
        <w:rPr>
          <w:rFonts w:ascii="Times New Roman" w:hAnsi="Times New Roman" w:cs="Times New Roman"/>
          <w:sz w:val="24"/>
          <w:szCs w:val="24"/>
        </w:rPr>
      </w:pPr>
      <w:r w:rsidRPr="00D03526">
        <w:rPr>
          <w:rFonts w:ascii="Times New Roman" w:hAnsi="Times New Roman" w:cs="Times New Roman"/>
          <w:sz w:val="24"/>
          <w:szCs w:val="24"/>
        </w:rPr>
        <w:t>&lt;&lt;&lt;&lt;&lt;&lt;&lt; HEAD</w:t>
      </w:r>
      <w:r w:rsidRPr="00D03526">
        <w:rPr>
          <w:rFonts w:ascii="Times New Roman" w:hAnsi="Times New Roman" w:cs="Times New Roman"/>
          <w:sz w:val="24"/>
          <w:szCs w:val="24"/>
        </w:rPr>
        <w:br/>
        <w:t>return a + b + 10</w:t>
      </w:r>
      <w:r w:rsidRPr="00D03526">
        <w:rPr>
          <w:rFonts w:ascii="Times New Roman" w:hAnsi="Times New Roman" w:cs="Times New Roman"/>
          <w:sz w:val="24"/>
          <w:szCs w:val="24"/>
        </w:rPr>
        <w:br/>
        <w:t>=======</w:t>
      </w:r>
      <w:r w:rsidRPr="00D03526">
        <w:rPr>
          <w:rFonts w:ascii="Times New Roman" w:hAnsi="Times New Roman" w:cs="Times New Roman"/>
          <w:sz w:val="24"/>
          <w:szCs w:val="24"/>
        </w:rPr>
        <w:br/>
        <w:t>return a + b + 20</w:t>
      </w:r>
      <w:r w:rsidRPr="00D03526">
        <w:rPr>
          <w:rFonts w:ascii="Times New Roman" w:hAnsi="Times New Roman" w:cs="Times New Roman"/>
          <w:sz w:val="24"/>
          <w:szCs w:val="24"/>
        </w:rPr>
        <w:br/>
        <w:t>&gt;&gt;&gt;&gt;&gt;&gt;&gt; feature/change-add-20</w:t>
      </w:r>
    </w:p>
    <w:p w14:paraId="45D8B67A" w14:textId="1C02CADF" w:rsidR="00564A85" w:rsidRPr="00D03526" w:rsidRDefault="00000000">
      <w:pPr>
        <w:rPr>
          <w:rFonts w:ascii="Times New Roman" w:hAnsi="Times New Roman" w:cs="Times New Roman"/>
          <w:sz w:val="24"/>
          <w:szCs w:val="24"/>
        </w:rPr>
      </w:pPr>
      <w:r w:rsidRPr="00D03526">
        <w:rPr>
          <w:rFonts w:ascii="Times New Roman" w:hAnsi="Times New Roman" w:cs="Times New Roman"/>
          <w:sz w:val="24"/>
          <w:szCs w:val="24"/>
        </w:rPr>
        <w:t>Choose the correct code. For practice</w:t>
      </w:r>
      <w:r w:rsidR="006D1B1D">
        <w:rPr>
          <w:rFonts w:ascii="Times New Roman" w:hAnsi="Times New Roman" w:cs="Times New Roman"/>
          <w:sz w:val="24"/>
          <w:szCs w:val="24"/>
        </w:rPr>
        <w:t>,</w:t>
      </w:r>
      <w:r w:rsidRPr="00D03526">
        <w:rPr>
          <w:rFonts w:ascii="Times New Roman" w:hAnsi="Times New Roman" w:cs="Times New Roman"/>
          <w:sz w:val="24"/>
          <w:szCs w:val="24"/>
        </w:rPr>
        <w:t xml:space="preserve"> choose +20. Delete ALL markers: &lt;&lt;&lt;&lt;&lt;&lt;&lt;  =======  &gt;&gt;&gt;&gt;&gt;&gt;&gt;</w:t>
      </w:r>
    </w:p>
    <w:p w14:paraId="25DD3838" w14:textId="77777777" w:rsidR="00564A85" w:rsidRPr="00D03526" w:rsidRDefault="00000000">
      <w:pPr>
        <w:ind w:left="360"/>
        <w:rPr>
          <w:rFonts w:ascii="Times New Roman" w:hAnsi="Times New Roman" w:cs="Times New Roman"/>
          <w:sz w:val="24"/>
          <w:szCs w:val="24"/>
        </w:rPr>
      </w:pPr>
      <w:r w:rsidRPr="00D03526">
        <w:rPr>
          <w:rFonts w:ascii="Times New Roman" w:hAnsi="Times New Roman" w:cs="Times New Roman"/>
          <w:sz w:val="24"/>
          <w:szCs w:val="24"/>
        </w:rPr>
        <w:t>def add(a, b):</w:t>
      </w:r>
      <w:r w:rsidRPr="00D03526">
        <w:rPr>
          <w:rFonts w:ascii="Times New Roman" w:hAnsi="Times New Roman" w:cs="Times New Roman"/>
          <w:sz w:val="24"/>
          <w:szCs w:val="24"/>
        </w:rPr>
        <w:br/>
        <w:t xml:space="preserve">    return a + b + 20</w:t>
      </w:r>
    </w:p>
    <w:p w14:paraId="32C28447" w14:textId="77777777" w:rsidR="00564A85" w:rsidRPr="00D03526" w:rsidRDefault="00000000">
      <w:pPr>
        <w:ind w:left="360"/>
        <w:rPr>
          <w:rFonts w:ascii="Times New Roman" w:hAnsi="Times New Roman" w:cs="Times New Roman"/>
          <w:sz w:val="24"/>
          <w:szCs w:val="24"/>
        </w:rPr>
      </w:pPr>
      <w:r w:rsidRPr="00D03526">
        <w:rPr>
          <w:rFonts w:ascii="Times New Roman" w:hAnsi="Times New Roman" w:cs="Times New Roman"/>
          <w:sz w:val="24"/>
          <w:szCs w:val="24"/>
        </w:rPr>
        <w:t>git add app.py</w:t>
      </w:r>
    </w:p>
    <w:p w14:paraId="6B5959A7" w14:textId="77777777" w:rsidR="00564A85" w:rsidRPr="00D03526" w:rsidRDefault="00000000">
      <w:pPr>
        <w:ind w:left="360"/>
        <w:rPr>
          <w:rFonts w:ascii="Times New Roman" w:hAnsi="Times New Roman" w:cs="Times New Roman"/>
          <w:sz w:val="24"/>
          <w:szCs w:val="24"/>
        </w:rPr>
      </w:pPr>
      <w:r w:rsidRPr="00D03526">
        <w:rPr>
          <w:rFonts w:ascii="Times New Roman" w:hAnsi="Times New Roman" w:cs="Times New Roman"/>
          <w:sz w:val="24"/>
          <w:szCs w:val="24"/>
        </w:rPr>
        <w:t>git commit -m "Resolve merge conflict"</w:t>
      </w:r>
    </w:p>
    <w:p w14:paraId="5DD14EE8" w14:textId="77777777" w:rsidR="00564A85" w:rsidRPr="00D03526" w:rsidRDefault="00000000">
      <w:pPr>
        <w:ind w:left="360"/>
        <w:rPr>
          <w:rFonts w:ascii="Times New Roman" w:hAnsi="Times New Roman" w:cs="Times New Roman"/>
          <w:sz w:val="24"/>
          <w:szCs w:val="24"/>
        </w:rPr>
      </w:pPr>
      <w:r w:rsidRPr="00D03526">
        <w:rPr>
          <w:rFonts w:ascii="Times New Roman" w:hAnsi="Times New Roman" w:cs="Times New Roman"/>
          <w:sz w:val="24"/>
          <w:szCs w:val="24"/>
        </w:rPr>
        <w:t>git push origin main</w:t>
      </w:r>
    </w:p>
    <w:p w14:paraId="41CD0235" w14:textId="77777777" w:rsidR="00564A85" w:rsidRPr="00D03526" w:rsidRDefault="00000000">
      <w:pPr>
        <w:rPr>
          <w:rFonts w:ascii="Times New Roman" w:hAnsi="Times New Roman" w:cs="Times New Roman"/>
          <w:sz w:val="24"/>
          <w:szCs w:val="24"/>
        </w:rPr>
      </w:pPr>
      <w:r w:rsidRPr="00D03526">
        <w:rPr>
          <w:rFonts w:ascii="Segoe UI Symbol" w:hAnsi="Segoe UI Symbol" w:cs="Segoe UI Symbol"/>
          <w:b/>
          <w:sz w:val="24"/>
          <w:szCs w:val="24"/>
        </w:rPr>
        <w:t>★</w:t>
      </w:r>
      <w:r w:rsidRPr="00D03526">
        <w:rPr>
          <w:rFonts w:ascii="Times New Roman" w:hAnsi="Times New Roman" w:cs="Times New Roman"/>
          <w:b/>
          <w:sz w:val="24"/>
          <w:szCs w:val="24"/>
        </w:rPr>
        <w:t xml:space="preserve"> TIP: </w:t>
      </w:r>
      <w:r w:rsidRPr="00D03526">
        <w:rPr>
          <w:rFonts w:ascii="Times New Roman" w:hAnsi="Times New Roman" w:cs="Times New Roman"/>
          <w:sz w:val="24"/>
          <w:szCs w:val="24"/>
        </w:rPr>
        <w:t>Conflict resolved! Git now knows which final version you chose.</w:t>
      </w:r>
    </w:p>
    <w:p w14:paraId="70DA829E" w14:textId="77777777" w:rsidR="00564A85" w:rsidRPr="00D03526" w:rsidRDefault="00000000">
      <w:pPr>
        <w:rPr>
          <w:rFonts w:ascii="Times New Roman" w:hAnsi="Times New Roman" w:cs="Times New Roman"/>
          <w:sz w:val="24"/>
          <w:szCs w:val="24"/>
        </w:rPr>
      </w:pPr>
      <w:r w:rsidRPr="00D03526">
        <w:rPr>
          <w:rFonts w:ascii="Times New Roman" w:hAnsi="Times New Roman" w:cs="Times New Roman"/>
          <w:b/>
          <w:sz w:val="24"/>
          <w:szCs w:val="24"/>
        </w:rPr>
        <w:t>19. Create automated tests</w:t>
      </w:r>
    </w:p>
    <w:p w14:paraId="09D1DFA9" w14:textId="77777777" w:rsidR="00564A85" w:rsidRPr="00D03526" w:rsidRDefault="00000000">
      <w:pPr>
        <w:rPr>
          <w:rFonts w:ascii="Times New Roman" w:hAnsi="Times New Roman" w:cs="Times New Roman"/>
          <w:sz w:val="24"/>
          <w:szCs w:val="24"/>
        </w:rPr>
      </w:pPr>
      <w:r w:rsidRPr="00D03526">
        <w:rPr>
          <w:rFonts w:ascii="Times New Roman" w:hAnsi="Times New Roman" w:cs="Times New Roman"/>
          <w:sz w:val="24"/>
          <w:szCs w:val="24"/>
        </w:rPr>
        <w:t>For the final CI test, make app.py correct again:</w:t>
      </w:r>
    </w:p>
    <w:p w14:paraId="537E1E66" w14:textId="77777777" w:rsidR="00564A85" w:rsidRPr="00D03526" w:rsidRDefault="00000000">
      <w:pPr>
        <w:ind w:left="360"/>
        <w:rPr>
          <w:rFonts w:ascii="Times New Roman" w:hAnsi="Times New Roman" w:cs="Times New Roman"/>
          <w:sz w:val="24"/>
          <w:szCs w:val="24"/>
        </w:rPr>
      </w:pPr>
      <w:r w:rsidRPr="00D03526">
        <w:rPr>
          <w:rFonts w:ascii="Times New Roman" w:hAnsi="Times New Roman" w:cs="Times New Roman"/>
          <w:sz w:val="24"/>
          <w:szCs w:val="24"/>
        </w:rPr>
        <w:lastRenderedPageBreak/>
        <w:t>def add(a, b):</w:t>
      </w:r>
      <w:r w:rsidRPr="00D03526">
        <w:rPr>
          <w:rFonts w:ascii="Times New Roman" w:hAnsi="Times New Roman" w:cs="Times New Roman"/>
          <w:sz w:val="24"/>
          <w:szCs w:val="24"/>
        </w:rPr>
        <w:br/>
        <w:t xml:space="preserve">    return a + b</w:t>
      </w:r>
      <w:r w:rsidRPr="00D03526">
        <w:rPr>
          <w:rFonts w:ascii="Times New Roman" w:hAnsi="Times New Roman" w:cs="Times New Roman"/>
          <w:sz w:val="24"/>
          <w:szCs w:val="24"/>
        </w:rPr>
        <w:br/>
      </w:r>
      <w:r w:rsidRPr="00D03526">
        <w:rPr>
          <w:rFonts w:ascii="Times New Roman" w:hAnsi="Times New Roman" w:cs="Times New Roman"/>
          <w:sz w:val="24"/>
          <w:szCs w:val="24"/>
        </w:rPr>
        <w:br/>
      </w:r>
      <w:r w:rsidRPr="00D03526">
        <w:rPr>
          <w:rFonts w:ascii="Times New Roman" w:hAnsi="Times New Roman" w:cs="Times New Roman"/>
          <w:sz w:val="24"/>
          <w:szCs w:val="24"/>
        </w:rPr>
        <w:br/>
        <w:t>def subtract(a, b):</w:t>
      </w:r>
      <w:r w:rsidRPr="00D03526">
        <w:rPr>
          <w:rFonts w:ascii="Times New Roman" w:hAnsi="Times New Roman" w:cs="Times New Roman"/>
          <w:sz w:val="24"/>
          <w:szCs w:val="24"/>
        </w:rPr>
        <w:br/>
        <w:t xml:space="preserve">    return a - b</w:t>
      </w:r>
    </w:p>
    <w:p w14:paraId="28611E40" w14:textId="77777777" w:rsidR="00564A85" w:rsidRPr="00D03526" w:rsidRDefault="00000000">
      <w:pPr>
        <w:rPr>
          <w:rFonts w:ascii="Times New Roman" w:hAnsi="Times New Roman" w:cs="Times New Roman"/>
          <w:sz w:val="24"/>
          <w:szCs w:val="24"/>
        </w:rPr>
      </w:pPr>
      <w:r w:rsidRPr="00D03526">
        <w:rPr>
          <w:rFonts w:ascii="Times New Roman" w:hAnsi="Times New Roman" w:cs="Times New Roman"/>
          <w:sz w:val="24"/>
          <w:szCs w:val="24"/>
        </w:rPr>
        <w:t>Create test_app.py:</w:t>
      </w:r>
    </w:p>
    <w:p w14:paraId="30D24602" w14:textId="77777777" w:rsidR="00564A85" w:rsidRPr="00D03526" w:rsidRDefault="00000000">
      <w:pPr>
        <w:ind w:left="360"/>
        <w:rPr>
          <w:rFonts w:ascii="Times New Roman" w:hAnsi="Times New Roman" w:cs="Times New Roman"/>
          <w:sz w:val="24"/>
          <w:szCs w:val="24"/>
        </w:rPr>
      </w:pPr>
      <w:r w:rsidRPr="00D03526">
        <w:rPr>
          <w:rFonts w:ascii="Times New Roman" w:hAnsi="Times New Roman" w:cs="Times New Roman"/>
          <w:sz w:val="24"/>
          <w:szCs w:val="24"/>
        </w:rPr>
        <w:t>from app import add, subtract</w:t>
      </w:r>
      <w:r w:rsidRPr="00D03526">
        <w:rPr>
          <w:rFonts w:ascii="Times New Roman" w:hAnsi="Times New Roman" w:cs="Times New Roman"/>
          <w:sz w:val="24"/>
          <w:szCs w:val="24"/>
        </w:rPr>
        <w:br/>
      </w:r>
      <w:r w:rsidRPr="00D03526">
        <w:rPr>
          <w:rFonts w:ascii="Times New Roman" w:hAnsi="Times New Roman" w:cs="Times New Roman"/>
          <w:sz w:val="24"/>
          <w:szCs w:val="24"/>
        </w:rPr>
        <w:br/>
        <w:t>def test_add():</w:t>
      </w:r>
      <w:r w:rsidRPr="00D03526">
        <w:rPr>
          <w:rFonts w:ascii="Times New Roman" w:hAnsi="Times New Roman" w:cs="Times New Roman"/>
          <w:sz w:val="24"/>
          <w:szCs w:val="24"/>
        </w:rPr>
        <w:br/>
        <w:t xml:space="preserve">    assert add(2, 3) == 5</w:t>
      </w:r>
      <w:r w:rsidRPr="00D03526">
        <w:rPr>
          <w:rFonts w:ascii="Times New Roman" w:hAnsi="Times New Roman" w:cs="Times New Roman"/>
          <w:sz w:val="24"/>
          <w:szCs w:val="24"/>
        </w:rPr>
        <w:br/>
      </w:r>
      <w:r w:rsidRPr="00D03526">
        <w:rPr>
          <w:rFonts w:ascii="Times New Roman" w:hAnsi="Times New Roman" w:cs="Times New Roman"/>
          <w:sz w:val="24"/>
          <w:szCs w:val="24"/>
        </w:rPr>
        <w:br/>
        <w:t>def test_subtract():</w:t>
      </w:r>
      <w:r w:rsidRPr="00D03526">
        <w:rPr>
          <w:rFonts w:ascii="Times New Roman" w:hAnsi="Times New Roman" w:cs="Times New Roman"/>
          <w:sz w:val="24"/>
          <w:szCs w:val="24"/>
        </w:rPr>
        <w:br/>
        <w:t xml:space="preserve">    assert subtract(5, 2) == 3</w:t>
      </w:r>
    </w:p>
    <w:p w14:paraId="0DD47C84" w14:textId="77777777" w:rsidR="00564A85" w:rsidRPr="00D03526" w:rsidRDefault="00000000">
      <w:pPr>
        <w:rPr>
          <w:rFonts w:ascii="Times New Roman" w:hAnsi="Times New Roman" w:cs="Times New Roman"/>
          <w:sz w:val="24"/>
          <w:szCs w:val="24"/>
        </w:rPr>
      </w:pPr>
      <w:r w:rsidRPr="00D03526">
        <w:rPr>
          <w:rFonts w:ascii="Times New Roman" w:hAnsi="Times New Roman" w:cs="Times New Roman"/>
          <w:b/>
          <w:sz w:val="24"/>
          <w:szCs w:val="24"/>
        </w:rPr>
        <w:t>20. Create requirements.txt</w:t>
      </w:r>
    </w:p>
    <w:p w14:paraId="2BB999DD" w14:textId="77777777" w:rsidR="00564A85" w:rsidRPr="00D03526" w:rsidRDefault="00000000">
      <w:pPr>
        <w:ind w:left="360"/>
        <w:rPr>
          <w:rFonts w:ascii="Times New Roman" w:hAnsi="Times New Roman" w:cs="Times New Roman"/>
          <w:sz w:val="24"/>
          <w:szCs w:val="24"/>
        </w:rPr>
      </w:pPr>
      <w:r w:rsidRPr="00D03526">
        <w:rPr>
          <w:rFonts w:ascii="Times New Roman" w:hAnsi="Times New Roman" w:cs="Times New Roman"/>
          <w:sz w:val="24"/>
          <w:szCs w:val="24"/>
        </w:rPr>
        <w:t>pytest</w:t>
      </w:r>
      <w:r w:rsidRPr="00D03526">
        <w:rPr>
          <w:rFonts w:ascii="Times New Roman" w:hAnsi="Times New Roman" w:cs="Times New Roman"/>
          <w:sz w:val="24"/>
          <w:szCs w:val="24"/>
        </w:rPr>
        <w:br/>
        <w:t>flake8</w:t>
      </w:r>
    </w:p>
    <w:p w14:paraId="0A5078D2" w14:textId="77777777" w:rsidR="00564A85" w:rsidRPr="00D03526" w:rsidRDefault="00000000">
      <w:pPr>
        <w:rPr>
          <w:rFonts w:ascii="Times New Roman" w:hAnsi="Times New Roman" w:cs="Times New Roman"/>
          <w:sz w:val="24"/>
          <w:szCs w:val="24"/>
        </w:rPr>
      </w:pPr>
      <w:r w:rsidRPr="00D03526">
        <w:rPr>
          <w:rFonts w:ascii="Times New Roman" w:hAnsi="Times New Roman" w:cs="Times New Roman"/>
          <w:sz w:val="24"/>
          <w:szCs w:val="24"/>
        </w:rPr>
        <w:t>pytest runs tests. flake8 checks Python code quality.</w:t>
      </w:r>
    </w:p>
    <w:p w14:paraId="4C37D958" w14:textId="77777777" w:rsidR="00564A85" w:rsidRPr="00D03526" w:rsidRDefault="00000000">
      <w:pPr>
        <w:rPr>
          <w:rFonts w:ascii="Times New Roman" w:hAnsi="Times New Roman" w:cs="Times New Roman"/>
          <w:sz w:val="24"/>
          <w:szCs w:val="24"/>
        </w:rPr>
      </w:pPr>
      <w:r w:rsidRPr="00D03526">
        <w:rPr>
          <w:rFonts w:ascii="Times New Roman" w:hAnsi="Times New Roman" w:cs="Times New Roman"/>
          <w:b/>
          <w:sz w:val="24"/>
          <w:szCs w:val="24"/>
        </w:rPr>
        <w:t>21. Create GitHub Actions workflow</w:t>
      </w:r>
    </w:p>
    <w:p w14:paraId="1599E2A2" w14:textId="77777777" w:rsidR="00564A85" w:rsidRPr="00D03526" w:rsidRDefault="00000000">
      <w:pPr>
        <w:rPr>
          <w:rFonts w:ascii="Times New Roman" w:hAnsi="Times New Roman" w:cs="Times New Roman"/>
          <w:sz w:val="24"/>
          <w:szCs w:val="24"/>
        </w:rPr>
      </w:pPr>
      <w:r w:rsidRPr="00D03526">
        <w:rPr>
          <w:rFonts w:ascii="Times New Roman" w:hAnsi="Times New Roman" w:cs="Times New Roman"/>
          <w:sz w:val="24"/>
          <w:szCs w:val="24"/>
        </w:rPr>
        <w:t>Create these folders:</w:t>
      </w:r>
    </w:p>
    <w:p w14:paraId="4B981646" w14:textId="77777777" w:rsidR="00564A85" w:rsidRPr="00D03526" w:rsidRDefault="00000000">
      <w:pPr>
        <w:ind w:left="360"/>
        <w:rPr>
          <w:rFonts w:ascii="Times New Roman" w:hAnsi="Times New Roman" w:cs="Times New Roman"/>
          <w:sz w:val="24"/>
          <w:szCs w:val="24"/>
        </w:rPr>
      </w:pPr>
      <w:r w:rsidRPr="00D03526">
        <w:rPr>
          <w:rFonts w:ascii="Times New Roman" w:hAnsi="Times New Roman" w:cs="Times New Roman"/>
          <w:sz w:val="24"/>
          <w:szCs w:val="24"/>
        </w:rPr>
        <w:t>.github/</w:t>
      </w:r>
      <w:r w:rsidRPr="00D03526">
        <w:rPr>
          <w:rFonts w:ascii="Times New Roman" w:hAnsi="Times New Roman" w:cs="Times New Roman"/>
          <w:sz w:val="24"/>
          <w:szCs w:val="24"/>
        </w:rPr>
        <w:br/>
        <w:t xml:space="preserve">  workflows/</w:t>
      </w:r>
      <w:r w:rsidRPr="00D03526">
        <w:rPr>
          <w:rFonts w:ascii="Times New Roman" w:hAnsi="Times New Roman" w:cs="Times New Roman"/>
          <w:sz w:val="24"/>
          <w:szCs w:val="24"/>
        </w:rPr>
        <w:br/>
        <w:t xml:space="preserve">    ci.yml</w:t>
      </w:r>
    </w:p>
    <w:p w14:paraId="249B68D4" w14:textId="77777777" w:rsidR="00564A85" w:rsidRPr="00D03526" w:rsidRDefault="00000000">
      <w:pPr>
        <w:rPr>
          <w:rFonts w:ascii="Times New Roman" w:hAnsi="Times New Roman" w:cs="Times New Roman"/>
          <w:sz w:val="24"/>
          <w:szCs w:val="24"/>
        </w:rPr>
      </w:pPr>
      <w:r w:rsidRPr="00D03526">
        <w:rPr>
          <w:rFonts w:ascii="Times New Roman" w:hAnsi="Times New Roman" w:cs="Times New Roman"/>
          <w:sz w:val="24"/>
          <w:szCs w:val="24"/>
        </w:rPr>
        <w:t>Put this inside ci.yml:</w:t>
      </w:r>
    </w:p>
    <w:p w14:paraId="791147FB" w14:textId="77777777" w:rsidR="00564A85" w:rsidRPr="00D03526" w:rsidRDefault="00000000">
      <w:pPr>
        <w:ind w:left="360"/>
        <w:rPr>
          <w:rFonts w:ascii="Times New Roman" w:hAnsi="Times New Roman" w:cs="Times New Roman"/>
          <w:sz w:val="24"/>
          <w:szCs w:val="24"/>
        </w:rPr>
      </w:pPr>
      <w:r w:rsidRPr="00D03526">
        <w:rPr>
          <w:rFonts w:ascii="Times New Roman" w:hAnsi="Times New Roman" w:cs="Times New Roman"/>
          <w:sz w:val="24"/>
          <w:szCs w:val="24"/>
        </w:rPr>
        <w:t>name: Python CI</w:t>
      </w:r>
      <w:r w:rsidRPr="00D03526">
        <w:rPr>
          <w:rFonts w:ascii="Times New Roman" w:hAnsi="Times New Roman" w:cs="Times New Roman"/>
          <w:sz w:val="24"/>
          <w:szCs w:val="24"/>
        </w:rPr>
        <w:br/>
      </w:r>
      <w:r w:rsidRPr="00D03526">
        <w:rPr>
          <w:rFonts w:ascii="Times New Roman" w:hAnsi="Times New Roman" w:cs="Times New Roman"/>
          <w:sz w:val="24"/>
          <w:szCs w:val="24"/>
        </w:rPr>
        <w:br/>
        <w:t>on:</w:t>
      </w:r>
      <w:r w:rsidRPr="00D03526">
        <w:rPr>
          <w:rFonts w:ascii="Times New Roman" w:hAnsi="Times New Roman" w:cs="Times New Roman"/>
          <w:sz w:val="24"/>
          <w:szCs w:val="24"/>
        </w:rPr>
        <w:br/>
        <w:t xml:space="preserve">  push:</w:t>
      </w:r>
      <w:r w:rsidRPr="00D03526">
        <w:rPr>
          <w:rFonts w:ascii="Times New Roman" w:hAnsi="Times New Roman" w:cs="Times New Roman"/>
          <w:sz w:val="24"/>
          <w:szCs w:val="24"/>
        </w:rPr>
        <w:br/>
        <w:t xml:space="preserve">    branches:</w:t>
      </w:r>
      <w:r w:rsidRPr="00D03526">
        <w:rPr>
          <w:rFonts w:ascii="Times New Roman" w:hAnsi="Times New Roman" w:cs="Times New Roman"/>
          <w:sz w:val="24"/>
          <w:szCs w:val="24"/>
        </w:rPr>
        <w:br/>
        <w:t xml:space="preserve">      - "**"</w:t>
      </w:r>
      <w:r w:rsidRPr="00D03526">
        <w:rPr>
          <w:rFonts w:ascii="Times New Roman" w:hAnsi="Times New Roman" w:cs="Times New Roman"/>
          <w:sz w:val="24"/>
          <w:szCs w:val="24"/>
        </w:rPr>
        <w:br/>
      </w:r>
      <w:r w:rsidRPr="00D03526">
        <w:rPr>
          <w:rFonts w:ascii="Times New Roman" w:hAnsi="Times New Roman" w:cs="Times New Roman"/>
          <w:sz w:val="24"/>
          <w:szCs w:val="24"/>
        </w:rPr>
        <w:br/>
        <w:t>jobs:</w:t>
      </w:r>
      <w:r w:rsidRPr="00D03526">
        <w:rPr>
          <w:rFonts w:ascii="Times New Roman" w:hAnsi="Times New Roman" w:cs="Times New Roman"/>
          <w:sz w:val="24"/>
          <w:szCs w:val="24"/>
        </w:rPr>
        <w:br/>
        <w:t xml:space="preserve">  lint-and-test:</w:t>
      </w:r>
      <w:r w:rsidRPr="00D03526">
        <w:rPr>
          <w:rFonts w:ascii="Times New Roman" w:hAnsi="Times New Roman" w:cs="Times New Roman"/>
          <w:sz w:val="24"/>
          <w:szCs w:val="24"/>
        </w:rPr>
        <w:br/>
        <w:t xml:space="preserve">    runs-on: ubuntu-latest</w:t>
      </w:r>
      <w:r w:rsidRPr="00D03526">
        <w:rPr>
          <w:rFonts w:ascii="Times New Roman" w:hAnsi="Times New Roman" w:cs="Times New Roman"/>
          <w:sz w:val="24"/>
          <w:szCs w:val="24"/>
        </w:rPr>
        <w:br/>
        <w:t xml:space="preserve">    steps:</w:t>
      </w:r>
      <w:r w:rsidRPr="00D03526">
        <w:rPr>
          <w:rFonts w:ascii="Times New Roman" w:hAnsi="Times New Roman" w:cs="Times New Roman"/>
          <w:sz w:val="24"/>
          <w:szCs w:val="24"/>
        </w:rPr>
        <w:br/>
        <w:t xml:space="preserve">      - name: Checkout code</w:t>
      </w:r>
      <w:r w:rsidRPr="00D03526">
        <w:rPr>
          <w:rFonts w:ascii="Times New Roman" w:hAnsi="Times New Roman" w:cs="Times New Roman"/>
          <w:sz w:val="24"/>
          <w:szCs w:val="24"/>
        </w:rPr>
        <w:br/>
        <w:t xml:space="preserve">        uses: actions/checkout@v4</w:t>
      </w:r>
      <w:r w:rsidRPr="00D03526">
        <w:rPr>
          <w:rFonts w:ascii="Times New Roman" w:hAnsi="Times New Roman" w:cs="Times New Roman"/>
          <w:sz w:val="24"/>
          <w:szCs w:val="24"/>
        </w:rPr>
        <w:br/>
      </w:r>
      <w:r w:rsidRPr="00D03526">
        <w:rPr>
          <w:rFonts w:ascii="Times New Roman" w:hAnsi="Times New Roman" w:cs="Times New Roman"/>
          <w:sz w:val="24"/>
          <w:szCs w:val="24"/>
        </w:rPr>
        <w:br/>
      </w:r>
      <w:r w:rsidRPr="00D03526">
        <w:rPr>
          <w:rFonts w:ascii="Times New Roman" w:hAnsi="Times New Roman" w:cs="Times New Roman"/>
          <w:sz w:val="24"/>
          <w:szCs w:val="24"/>
        </w:rPr>
        <w:lastRenderedPageBreak/>
        <w:t xml:space="preserve">      - name: Set up Python</w:t>
      </w:r>
      <w:r w:rsidRPr="00D03526">
        <w:rPr>
          <w:rFonts w:ascii="Times New Roman" w:hAnsi="Times New Roman" w:cs="Times New Roman"/>
          <w:sz w:val="24"/>
          <w:szCs w:val="24"/>
        </w:rPr>
        <w:br/>
        <w:t xml:space="preserve">        uses: actions/setup-python@v5</w:t>
      </w:r>
      <w:r w:rsidRPr="00D03526">
        <w:rPr>
          <w:rFonts w:ascii="Times New Roman" w:hAnsi="Times New Roman" w:cs="Times New Roman"/>
          <w:sz w:val="24"/>
          <w:szCs w:val="24"/>
        </w:rPr>
        <w:br/>
        <w:t xml:space="preserve">        with:</w:t>
      </w:r>
      <w:r w:rsidRPr="00D03526">
        <w:rPr>
          <w:rFonts w:ascii="Times New Roman" w:hAnsi="Times New Roman" w:cs="Times New Roman"/>
          <w:sz w:val="24"/>
          <w:szCs w:val="24"/>
        </w:rPr>
        <w:br/>
        <w:t xml:space="preserve">          python-version: "3.12"</w:t>
      </w:r>
      <w:r w:rsidRPr="00D03526">
        <w:rPr>
          <w:rFonts w:ascii="Times New Roman" w:hAnsi="Times New Roman" w:cs="Times New Roman"/>
          <w:sz w:val="24"/>
          <w:szCs w:val="24"/>
        </w:rPr>
        <w:br/>
      </w:r>
      <w:r w:rsidRPr="00D03526">
        <w:rPr>
          <w:rFonts w:ascii="Times New Roman" w:hAnsi="Times New Roman" w:cs="Times New Roman"/>
          <w:sz w:val="24"/>
          <w:szCs w:val="24"/>
        </w:rPr>
        <w:br/>
        <w:t xml:space="preserve">      - name: Install dependencies</w:t>
      </w:r>
      <w:r w:rsidRPr="00D03526">
        <w:rPr>
          <w:rFonts w:ascii="Times New Roman" w:hAnsi="Times New Roman" w:cs="Times New Roman"/>
          <w:sz w:val="24"/>
          <w:szCs w:val="24"/>
        </w:rPr>
        <w:br/>
        <w:t xml:space="preserve">        run: |</w:t>
      </w:r>
      <w:r w:rsidRPr="00D03526">
        <w:rPr>
          <w:rFonts w:ascii="Times New Roman" w:hAnsi="Times New Roman" w:cs="Times New Roman"/>
          <w:sz w:val="24"/>
          <w:szCs w:val="24"/>
        </w:rPr>
        <w:br/>
        <w:t xml:space="preserve">          python -m pip install --upgrade pip</w:t>
      </w:r>
      <w:r w:rsidRPr="00D03526">
        <w:rPr>
          <w:rFonts w:ascii="Times New Roman" w:hAnsi="Times New Roman" w:cs="Times New Roman"/>
          <w:sz w:val="24"/>
          <w:szCs w:val="24"/>
        </w:rPr>
        <w:br/>
        <w:t xml:space="preserve">          pip install -r requirements.txt</w:t>
      </w:r>
      <w:r w:rsidRPr="00D03526">
        <w:rPr>
          <w:rFonts w:ascii="Times New Roman" w:hAnsi="Times New Roman" w:cs="Times New Roman"/>
          <w:sz w:val="24"/>
          <w:szCs w:val="24"/>
        </w:rPr>
        <w:br/>
      </w:r>
      <w:r w:rsidRPr="00D03526">
        <w:rPr>
          <w:rFonts w:ascii="Times New Roman" w:hAnsi="Times New Roman" w:cs="Times New Roman"/>
          <w:sz w:val="24"/>
          <w:szCs w:val="24"/>
        </w:rPr>
        <w:br/>
        <w:t xml:space="preserve">      - name: Run Linter</w:t>
      </w:r>
      <w:r w:rsidRPr="00D03526">
        <w:rPr>
          <w:rFonts w:ascii="Times New Roman" w:hAnsi="Times New Roman" w:cs="Times New Roman"/>
          <w:sz w:val="24"/>
          <w:szCs w:val="24"/>
        </w:rPr>
        <w:br/>
        <w:t xml:space="preserve">        run: flake8 .</w:t>
      </w:r>
      <w:r w:rsidRPr="00D03526">
        <w:rPr>
          <w:rFonts w:ascii="Times New Roman" w:hAnsi="Times New Roman" w:cs="Times New Roman"/>
          <w:sz w:val="24"/>
          <w:szCs w:val="24"/>
        </w:rPr>
        <w:br/>
      </w:r>
      <w:r w:rsidRPr="00D03526">
        <w:rPr>
          <w:rFonts w:ascii="Times New Roman" w:hAnsi="Times New Roman" w:cs="Times New Roman"/>
          <w:sz w:val="24"/>
          <w:szCs w:val="24"/>
        </w:rPr>
        <w:br/>
        <w:t xml:space="preserve">      - name: Run Tests</w:t>
      </w:r>
      <w:r w:rsidRPr="00D03526">
        <w:rPr>
          <w:rFonts w:ascii="Times New Roman" w:hAnsi="Times New Roman" w:cs="Times New Roman"/>
          <w:sz w:val="24"/>
          <w:szCs w:val="24"/>
        </w:rPr>
        <w:br/>
        <w:t xml:space="preserve">        run: pytest</w:t>
      </w:r>
    </w:p>
    <w:p w14:paraId="27036684" w14:textId="77777777" w:rsidR="00564A85" w:rsidRPr="00D03526" w:rsidRDefault="00000000">
      <w:pPr>
        <w:rPr>
          <w:rFonts w:ascii="Times New Roman" w:hAnsi="Times New Roman" w:cs="Times New Roman"/>
          <w:sz w:val="24"/>
          <w:szCs w:val="24"/>
        </w:rPr>
      </w:pPr>
      <w:r w:rsidRPr="00D03526">
        <w:rPr>
          <w:rFonts w:ascii="Times New Roman" w:hAnsi="Times New Roman" w:cs="Times New Roman"/>
          <w:b/>
          <w:sz w:val="24"/>
          <w:szCs w:val="24"/>
        </w:rPr>
        <w:t>22. Understand ci.yml in simple words</w:t>
      </w:r>
    </w:p>
    <w:p w14:paraId="48809305" w14:textId="77777777" w:rsidR="00564A85" w:rsidRPr="00D03526" w:rsidRDefault="00000000">
      <w:pPr>
        <w:ind w:left="360"/>
        <w:rPr>
          <w:rFonts w:ascii="Times New Roman" w:hAnsi="Times New Roman" w:cs="Times New Roman"/>
          <w:sz w:val="24"/>
          <w:szCs w:val="24"/>
        </w:rPr>
      </w:pPr>
      <w:r w:rsidRPr="00D03526">
        <w:rPr>
          <w:rFonts w:ascii="Times New Roman" w:hAnsi="Times New Roman" w:cs="Times New Roman"/>
          <w:sz w:val="24"/>
          <w:szCs w:val="24"/>
        </w:rPr>
        <w:t>PUSH</w:t>
      </w:r>
      <w:r w:rsidRPr="00D03526">
        <w:rPr>
          <w:rFonts w:ascii="Times New Roman" w:hAnsi="Times New Roman" w:cs="Times New Roman"/>
          <w:sz w:val="24"/>
          <w:szCs w:val="24"/>
        </w:rPr>
        <w:br/>
        <w:t xml:space="preserve"> ↓</w:t>
      </w:r>
      <w:r w:rsidRPr="00D03526">
        <w:rPr>
          <w:rFonts w:ascii="Times New Roman" w:hAnsi="Times New Roman" w:cs="Times New Roman"/>
          <w:sz w:val="24"/>
          <w:szCs w:val="24"/>
        </w:rPr>
        <w:br/>
        <w:t>GitHub Actions starts</w:t>
      </w:r>
      <w:r w:rsidRPr="00D03526">
        <w:rPr>
          <w:rFonts w:ascii="Times New Roman" w:hAnsi="Times New Roman" w:cs="Times New Roman"/>
          <w:sz w:val="24"/>
          <w:szCs w:val="24"/>
        </w:rPr>
        <w:br/>
        <w:t xml:space="preserve"> ↓</w:t>
      </w:r>
      <w:r w:rsidRPr="00D03526">
        <w:rPr>
          <w:rFonts w:ascii="Times New Roman" w:hAnsi="Times New Roman" w:cs="Times New Roman"/>
          <w:sz w:val="24"/>
          <w:szCs w:val="24"/>
        </w:rPr>
        <w:br/>
        <w:t>Get our code</w:t>
      </w:r>
      <w:r w:rsidRPr="00D03526">
        <w:rPr>
          <w:rFonts w:ascii="Times New Roman" w:hAnsi="Times New Roman" w:cs="Times New Roman"/>
          <w:sz w:val="24"/>
          <w:szCs w:val="24"/>
        </w:rPr>
        <w:br/>
        <w:t xml:space="preserve"> ↓</w:t>
      </w:r>
      <w:r w:rsidRPr="00D03526">
        <w:rPr>
          <w:rFonts w:ascii="Times New Roman" w:hAnsi="Times New Roman" w:cs="Times New Roman"/>
          <w:sz w:val="24"/>
          <w:szCs w:val="24"/>
        </w:rPr>
        <w:br/>
        <w:t>Install Python</w:t>
      </w:r>
      <w:r w:rsidRPr="00D03526">
        <w:rPr>
          <w:rFonts w:ascii="Times New Roman" w:hAnsi="Times New Roman" w:cs="Times New Roman"/>
          <w:sz w:val="24"/>
          <w:szCs w:val="24"/>
        </w:rPr>
        <w:br/>
        <w:t xml:space="preserve"> ↓</w:t>
      </w:r>
      <w:r w:rsidRPr="00D03526">
        <w:rPr>
          <w:rFonts w:ascii="Times New Roman" w:hAnsi="Times New Roman" w:cs="Times New Roman"/>
          <w:sz w:val="24"/>
          <w:szCs w:val="24"/>
        </w:rPr>
        <w:br/>
        <w:t>Install pytest + flake8</w:t>
      </w:r>
      <w:r w:rsidRPr="00D03526">
        <w:rPr>
          <w:rFonts w:ascii="Times New Roman" w:hAnsi="Times New Roman" w:cs="Times New Roman"/>
          <w:sz w:val="24"/>
          <w:szCs w:val="24"/>
        </w:rPr>
        <w:br/>
        <w:t xml:space="preserve"> ↓</w:t>
      </w:r>
      <w:r w:rsidRPr="00D03526">
        <w:rPr>
          <w:rFonts w:ascii="Times New Roman" w:hAnsi="Times New Roman" w:cs="Times New Roman"/>
          <w:sz w:val="24"/>
          <w:szCs w:val="24"/>
        </w:rPr>
        <w:br/>
        <w:t>Run flake8</w:t>
      </w:r>
      <w:r w:rsidRPr="00D03526">
        <w:rPr>
          <w:rFonts w:ascii="Times New Roman" w:hAnsi="Times New Roman" w:cs="Times New Roman"/>
          <w:sz w:val="24"/>
          <w:szCs w:val="24"/>
        </w:rPr>
        <w:br/>
        <w:t xml:space="preserve"> ↓</w:t>
      </w:r>
      <w:r w:rsidRPr="00D03526">
        <w:rPr>
          <w:rFonts w:ascii="Times New Roman" w:hAnsi="Times New Roman" w:cs="Times New Roman"/>
          <w:sz w:val="24"/>
          <w:szCs w:val="24"/>
        </w:rPr>
        <w:br/>
        <w:t>Run pytest</w:t>
      </w:r>
      <w:r w:rsidRPr="00D03526">
        <w:rPr>
          <w:rFonts w:ascii="Times New Roman" w:hAnsi="Times New Roman" w:cs="Times New Roman"/>
          <w:sz w:val="24"/>
          <w:szCs w:val="24"/>
        </w:rPr>
        <w:br/>
        <w:t xml:space="preserve"> ↓</w:t>
      </w:r>
      <w:r w:rsidRPr="00D03526">
        <w:rPr>
          <w:rFonts w:ascii="Times New Roman" w:hAnsi="Times New Roman" w:cs="Times New Roman"/>
          <w:sz w:val="24"/>
          <w:szCs w:val="24"/>
        </w:rPr>
        <w:br/>
        <w:t xml:space="preserve">PASS </w:t>
      </w:r>
      <w:r w:rsidRPr="00D03526">
        <w:rPr>
          <w:rFonts w:ascii="Segoe UI Symbol" w:hAnsi="Segoe UI Symbol" w:cs="Segoe UI Symbol"/>
          <w:sz w:val="24"/>
          <w:szCs w:val="24"/>
        </w:rPr>
        <w:t>✓</w:t>
      </w:r>
      <w:r w:rsidRPr="00D03526">
        <w:rPr>
          <w:rFonts w:ascii="Times New Roman" w:hAnsi="Times New Roman" w:cs="Times New Roman"/>
          <w:sz w:val="24"/>
          <w:szCs w:val="24"/>
        </w:rPr>
        <w:t xml:space="preserve"> / FAIL </w:t>
      </w:r>
      <w:r w:rsidRPr="00D03526">
        <w:rPr>
          <w:rFonts w:ascii="Segoe UI Symbol" w:hAnsi="Segoe UI Symbol" w:cs="Segoe UI Symbol"/>
          <w:sz w:val="24"/>
          <w:szCs w:val="24"/>
        </w:rPr>
        <w:t>✗</w:t>
      </w:r>
    </w:p>
    <w:p w14:paraId="07950215" w14:textId="77777777" w:rsidR="00564A85" w:rsidRPr="00D03526" w:rsidRDefault="00000000">
      <w:pPr>
        <w:rPr>
          <w:rFonts w:ascii="Times New Roman" w:hAnsi="Times New Roman" w:cs="Times New Roman"/>
          <w:sz w:val="24"/>
          <w:szCs w:val="24"/>
        </w:rPr>
      </w:pPr>
      <w:r w:rsidRPr="00D03526">
        <w:rPr>
          <w:rFonts w:ascii="Segoe UI Symbol" w:hAnsi="Segoe UI Symbol" w:cs="Segoe UI Symbol"/>
          <w:b/>
          <w:sz w:val="24"/>
          <w:szCs w:val="24"/>
        </w:rPr>
        <w:t>★</w:t>
      </w:r>
      <w:r w:rsidRPr="00D03526">
        <w:rPr>
          <w:rFonts w:ascii="Times New Roman" w:hAnsi="Times New Roman" w:cs="Times New Roman"/>
          <w:b/>
          <w:sz w:val="24"/>
          <w:szCs w:val="24"/>
        </w:rPr>
        <w:t xml:space="preserve"> TIP: </w:t>
      </w:r>
      <w:r w:rsidRPr="00D03526">
        <w:rPr>
          <w:rFonts w:ascii="Times New Roman" w:hAnsi="Times New Roman" w:cs="Times New Roman"/>
          <w:sz w:val="24"/>
          <w:szCs w:val="24"/>
        </w:rPr>
        <w:t>Because the trigger is push, a push starts this workflow automatically.</w:t>
      </w:r>
    </w:p>
    <w:p w14:paraId="7A7D9C3E" w14:textId="77777777" w:rsidR="00564A85" w:rsidRPr="00D03526" w:rsidRDefault="00000000">
      <w:pPr>
        <w:rPr>
          <w:rFonts w:ascii="Times New Roman" w:hAnsi="Times New Roman" w:cs="Times New Roman"/>
          <w:sz w:val="24"/>
          <w:szCs w:val="24"/>
        </w:rPr>
      </w:pPr>
      <w:r w:rsidRPr="00D03526">
        <w:rPr>
          <w:rFonts w:ascii="Times New Roman" w:hAnsi="Times New Roman" w:cs="Times New Roman"/>
          <w:b/>
          <w:sz w:val="24"/>
          <w:szCs w:val="24"/>
        </w:rPr>
        <w:t>23. Final project structure</w:t>
      </w:r>
    </w:p>
    <w:p w14:paraId="3FDFF4B4" w14:textId="77777777" w:rsidR="00564A85" w:rsidRPr="00D03526" w:rsidRDefault="00000000">
      <w:pPr>
        <w:ind w:left="360"/>
        <w:rPr>
          <w:rFonts w:ascii="Times New Roman" w:hAnsi="Times New Roman" w:cs="Times New Roman"/>
          <w:sz w:val="24"/>
          <w:szCs w:val="24"/>
        </w:rPr>
      </w:pPr>
      <w:r w:rsidRPr="00D03526">
        <w:rPr>
          <w:rFonts w:ascii="Times New Roman" w:hAnsi="Times New Roman" w:cs="Times New Roman"/>
          <w:sz w:val="24"/>
          <w:szCs w:val="24"/>
        </w:rPr>
        <w:t>GitHub-Devops/</w:t>
      </w:r>
      <w:r w:rsidRPr="00D03526">
        <w:rPr>
          <w:rFonts w:ascii="Times New Roman" w:hAnsi="Times New Roman" w:cs="Times New Roman"/>
          <w:sz w:val="24"/>
          <w:szCs w:val="24"/>
        </w:rPr>
        <w:br/>
        <w:t>├── app.py</w:t>
      </w:r>
      <w:r w:rsidRPr="00D03526">
        <w:rPr>
          <w:rFonts w:ascii="Times New Roman" w:hAnsi="Times New Roman" w:cs="Times New Roman"/>
          <w:sz w:val="24"/>
          <w:szCs w:val="24"/>
        </w:rPr>
        <w:br/>
        <w:t>├── test_app.py</w:t>
      </w:r>
      <w:r w:rsidRPr="00D03526">
        <w:rPr>
          <w:rFonts w:ascii="Times New Roman" w:hAnsi="Times New Roman" w:cs="Times New Roman"/>
          <w:sz w:val="24"/>
          <w:szCs w:val="24"/>
        </w:rPr>
        <w:br/>
        <w:t>├── requirements.txt</w:t>
      </w:r>
      <w:r w:rsidRPr="00D03526">
        <w:rPr>
          <w:rFonts w:ascii="Times New Roman" w:hAnsi="Times New Roman" w:cs="Times New Roman"/>
          <w:sz w:val="24"/>
          <w:szCs w:val="24"/>
        </w:rPr>
        <w:br/>
        <w:t>└── .github/</w:t>
      </w:r>
      <w:r w:rsidRPr="00D03526">
        <w:rPr>
          <w:rFonts w:ascii="Times New Roman" w:hAnsi="Times New Roman" w:cs="Times New Roman"/>
          <w:sz w:val="24"/>
          <w:szCs w:val="24"/>
        </w:rPr>
        <w:br/>
        <w:t xml:space="preserve">    └── workflows/</w:t>
      </w:r>
      <w:r w:rsidRPr="00D03526">
        <w:rPr>
          <w:rFonts w:ascii="Times New Roman" w:hAnsi="Times New Roman" w:cs="Times New Roman"/>
          <w:sz w:val="24"/>
          <w:szCs w:val="24"/>
        </w:rPr>
        <w:br/>
        <w:t xml:space="preserve">        └── ci.yml</w:t>
      </w:r>
    </w:p>
    <w:p w14:paraId="0DBB72BD" w14:textId="77777777" w:rsidR="00564A85" w:rsidRPr="00D03526" w:rsidRDefault="00000000">
      <w:pPr>
        <w:rPr>
          <w:rFonts w:ascii="Times New Roman" w:hAnsi="Times New Roman" w:cs="Times New Roman"/>
          <w:sz w:val="24"/>
          <w:szCs w:val="24"/>
        </w:rPr>
      </w:pPr>
      <w:r w:rsidRPr="00D03526">
        <w:rPr>
          <w:rFonts w:ascii="Times New Roman" w:hAnsi="Times New Roman" w:cs="Times New Roman"/>
          <w:b/>
          <w:sz w:val="24"/>
          <w:szCs w:val="24"/>
        </w:rPr>
        <w:lastRenderedPageBreak/>
        <w:t>24. Push the CI files</w:t>
      </w:r>
    </w:p>
    <w:p w14:paraId="6B2D6BDD" w14:textId="77777777" w:rsidR="00564A85" w:rsidRPr="00D03526" w:rsidRDefault="00000000">
      <w:pPr>
        <w:ind w:left="360"/>
        <w:rPr>
          <w:rFonts w:ascii="Times New Roman" w:hAnsi="Times New Roman" w:cs="Times New Roman"/>
          <w:sz w:val="24"/>
          <w:szCs w:val="24"/>
        </w:rPr>
      </w:pPr>
      <w:r w:rsidRPr="00D03526">
        <w:rPr>
          <w:rFonts w:ascii="Times New Roman" w:hAnsi="Times New Roman" w:cs="Times New Roman"/>
          <w:sz w:val="24"/>
          <w:szCs w:val="24"/>
        </w:rPr>
        <w:t>git checkout main</w:t>
      </w:r>
    </w:p>
    <w:p w14:paraId="488FE7C2" w14:textId="77777777" w:rsidR="00564A85" w:rsidRPr="00D03526" w:rsidRDefault="00000000">
      <w:pPr>
        <w:ind w:left="360"/>
        <w:rPr>
          <w:rFonts w:ascii="Times New Roman" w:hAnsi="Times New Roman" w:cs="Times New Roman"/>
          <w:sz w:val="24"/>
          <w:szCs w:val="24"/>
        </w:rPr>
      </w:pPr>
      <w:r w:rsidRPr="00D03526">
        <w:rPr>
          <w:rFonts w:ascii="Times New Roman" w:hAnsi="Times New Roman" w:cs="Times New Roman"/>
          <w:sz w:val="24"/>
          <w:szCs w:val="24"/>
        </w:rPr>
        <w:t>git pull origin main</w:t>
      </w:r>
    </w:p>
    <w:p w14:paraId="53BADBA9" w14:textId="77777777" w:rsidR="00564A85" w:rsidRPr="00D03526" w:rsidRDefault="00000000">
      <w:pPr>
        <w:ind w:left="360"/>
        <w:rPr>
          <w:rFonts w:ascii="Times New Roman" w:hAnsi="Times New Roman" w:cs="Times New Roman"/>
          <w:sz w:val="24"/>
          <w:szCs w:val="24"/>
        </w:rPr>
      </w:pPr>
      <w:r w:rsidRPr="00D03526">
        <w:rPr>
          <w:rFonts w:ascii="Times New Roman" w:hAnsi="Times New Roman" w:cs="Times New Roman"/>
          <w:sz w:val="24"/>
          <w:szCs w:val="24"/>
        </w:rPr>
        <w:t>git add .</w:t>
      </w:r>
    </w:p>
    <w:p w14:paraId="4289C899" w14:textId="77777777" w:rsidR="00564A85" w:rsidRPr="00D03526" w:rsidRDefault="00000000">
      <w:pPr>
        <w:ind w:left="360"/>
        <w:rPr>
          <w:rFonts w:ascii="Times New Roman" w:hAnsi="Times New Roman" w:cs="Times New Roman"/>
          <w:sz w:val="24"/>
          <w:szCs w:val="24"/>
        </w:rPr>
      </w:pPr>
      <w:r w:rsidRPr="00D03526">
        <w:rPr>
          <w:rFonts w:ascii="Times New Roman" w:hAnsi="Times New Roman" w:cs="Times New Roman"/>
          <w:sz w:val="24"/>
          <w:szCs w:val="24"/>
        </w:rPr>
        <w:t>git commit -m "Add automated CI"</w:t>
      </w:r>
    </w:p>
    <w:p w14:paraId="3AE16621" w14:textId="77777777" w:rsidR="00564A85" w:rsidRPr="00D03526" w:rsidRDefault="00000000">
      <w:pPr>
        <w:ind w:left="360"/>
        <w:rPr>
          <w:rFonts w:ascii="Times New Roman" w:hAnsi="Times New Roman" w:cs="Times New Roman"/>
          <w:sz w:val="24"/>
          <w:szCs w:val="24"/>
        </w:rPr>
      </w:pPr>
      <w:r w:rsidRPr="00D03526">
        <w:rPr>
          <w:rFonts w:ascii="Times New Roman" w:hAnsi="Times New Roman" w:cs="Times New Roman"/>
          <w:sz w:val="24"/>
          <w:szCs w:val="24"/>
        </w:rPr>
        <w:t>git push origin main</w:t>
      </w:r>
    </w:p>
    <w:p w14:paraId="7417E3F1" w14:textId="77777777" w:rsidR="00564A85" w:rsidRPr="00D03526" w:rsidRDefault="00000000">
      <w:pPr>
        <w:rPr>
          <w:rFonts w:ascii="Times New Roman" w:hAnsi="Times New Roman" w:cs="Times New Roman"/>
          <w:sz w:val="24"/>
          <w:szCs w:val="24"/>
        </w:rPr>
      </w:pPr>
      <w:r w:rsidRPr="00D03526">
        <w:rPr>
          <w:rFonts w:ascii="Times New Roman" w:hAnsi="Times New Roman" w:cs="Times New Roman"/>
          <w:b/>
          <w:sz w:val="24"/>
          <w:szCs w:val="24"/>
        </w:rPr>
        <w:t>25. See GitHub Actions</w:t>
      </w:r>
    </w:p>
    <w:p w14:paraId="53907A3A" w14:textId="77777777" w:rsidR="00564A85" w:rsidRPr="00D03526" w:rsidRDefault="00000000">
      <w:pPr>
        <w:pStyle w:val="ListNumber"/>
        <w:rPr>
          <w:rFonts w:ascii="Times New Roman" w:hAnsi="Times New Roman" w:cs="Times New Roman"/>
          <w:sz w:val="24"/>
          <w:szCs w:val="24"/>
        </w:rPr>
      </w:pPr>
      <w:r w:rsidRPr="00D03526">
        <w:rPr>
          <w:rFonts w:ascii="Times New Roman" w:hAnsi="Times New Roman" w:cs="Times New Roman"/>
          <w:sz w:val="24"/>
          <w:szCs w:val="24"/>
        </w:rPr>
        <w:t>Open your GitHub repository.</w:t>
      </w:r>
    </w:p>
    <w:p w14:paraId="68ADEFA4" w14:textId="77777777" w:rsidR="00564A85" w:rsidRPr="00D03526" w:rsidRDefault="00000000">
      <w:pPr>
        <w:pStyle w:val="ListNumber"/>
        <w:rPr>
          <w:rFonts w:ascii="Times New Roman" w:hAnsi="Times New Roman" w:cs="Times New Roman"/>
          <w:sz w:val="24"/>
          <w:szCs w:val="24"/>
        </w:rPr>
      </w:pPr>
      <w:r w:rsidRPr="00D03526">
        <w:rPr>
          <w:rFonts w:ascii="Times New Roman" w:hAnsi="Times New Roman" w:cs="Times New Roman"/>
          <w:sz w:val="24"/>
          <w:szCs w:val="24"/>
        </w:rPr>
        <w:t>Click Actions.</w:t>
      </w:r>
    </w:p>
    <w:p w14:paraId="73CF47FB" w14:textId="77777777" w:rsidR="00564A85" w:rsidRPr="00D03526" w:rsidRDefault="00000000">
      <w:pPr>
        <w:pStyle w:val="ListNumber"/>
        <w:rPr>
          <w:rFonts w:ascii="Times New Roman" w:hAnsi="Times New Roman" w:cs="Times New Roman"/>
          <w:sz w:val="24"/>
          <w:szCs w:val="24"/>
        </w:rPr>
      </w:pPr>
      <w:r w:rsidRPr="00D03526">
        <w:rPr>
          <w:rFonts w:ascii="Times New Roman" w:hAnsi="Times New Roman" w:cs="Times New Roman"/>
          <w:sz w:val="24"/>
          <w:szCs w:val="24"/>
        </w:rPr>
        <w:t>Click Python CI.</w:t>
      </w:r>
    </w:p>
    <w:p w14:paraId="72096D7A" w14:textId="77777777" w:rsidR="00564A85" w:rsidRPr="00D03526" w:rsidRDefault="00000000">
      <w:pPr>
        <w:pStyle w:val="ListNumber"/>
        <w:rPr>
          <w:rFonts w:ascii="Times New Roman" w:hAnsi="Times New Roman" w:cs="Times New Roman"/>
          <w:sz w:val="24"/>
          <w:szCs w:val="24"/>
        </w:rPr>
      </w:pPr>
      <w:r w:rsidRPr="00D03526">
        <w:rPr>
          <w:rFonts w:ascii="Times New Roman" w:hAnsi="Times New Roman" w:cs="Times New Roman"/>
          <w:sz w:val="24"/>
          <w:szCs w:val="24"/>
        </w:rPr>
        <w:t>Open the latest run.</w:t>
      </w:r>
    </w:p>
    <w:p w14:paraId="6EB9E6EA" w14:textId="77777777" w:rsidR="00564A85" w:rsidRPr="00D03526" w:rsidRDefault="00000000">
      <w:pPr>
        <w:pStyle w:val="ListNumber"/>
        <w:rPr>
          <w:rFonts w:ascii="Times New Roman" w:hAnsi="Times New Roman" w:cs="Times New Roman"/>
          <w:sz w:val="24"/>
          <w:szCs w:val="24"/>
        </w:rPr>
      </w:pPr>
      <w:r w:rsidRPr="00D03526">
        <w:rPr>
          <w:rFonts w:ascii="Times New Roman" w:hAnsi="Times New Roman" w:cs="Times New Roman"/>
          <w:sz w:val="24"/>
          <w:szCs w:val="24"/>
        </w:rPr>
        <w:t>Watch the steps.</w:t>
      </w:r>
    </w:p>
    <w:p w14:paraId="6CDC9A1D" w14:textId="77777777" w:rsidR="00564A85" w:rsidRPr="00D03526" w:rsidRDefault="00000000">
      <w:pPr>
        <w:rPr>
          <w:rFonts w:ascii="Times New Roman" w:hAnsi="Times New Roman" w:cs="Times New Roman"/>
          <w:sz w:val="24"/>
          <w:szCs w:val="24"/>
        </w:rPr>
      </w:pPr>
      <w:r w:rsidRPr="00D03526">
        <w:rPr>
          <w:rFonts w:ascii="Times New Roman" w:hAnsi="Times New Roman" w:cs="Times New Roman"/>
          <w:sz w:val="24"/>
          <w:szCs w:val="24"/>
        </w:rPr>
        <w:t>Expected:</w:t>
      </w:r>
    </w:p>
    <w:p w14:paraId="66113528" w14:textId="77777777" w:rsidR="00564A85" w:rsidRPr="00D03526" w:rsidRDefault="00000000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D03526">
        <w:rPr>
          <w:rFonts w:ascii="Segoe UI Symbol" w:hAnsi="Segoe UI Symbol" w:cs="Segoe UI Symbol"/>
          <w:sz w:val="24"/>
          <w:szCs w:val="24"/>
        </w:rPr>
        <w:t>✓</w:t>
      </w:r>
      <w:r w:rsidRPr="00D03526">
        <w:rPr>
          <w:rFonts w:ascii="Times New Roman" w:hAnsi="Times New Roman" w:cs="Times New Roman"/>
          <w:sz w:val="24"/>
          <w:szCs w:val="24"/>
        </w:rPr>
        <w:t xml:space="preserve"> Checkout code</w:t>
      </w:r>
    </w:p>
    <w:p w14:paraId="3D312BA7" w14:textId="77777777" w:rsidR="00564A85" w:rsidRPr="00D03526" w:rsidRDefault="00000000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D03526">
        <w:rPr>
          <w:rFonts w:ascii="Segoe UI Symbol" w:hAnsi="Segoe UI Symbol" w:cs="Segoe UI Symbol"/>
          <w:sz w:val="24"/>
          <w:szCs w:val="24"/>
        </w:rPr>
        <w:t>✓</w:t>
      </w:r>
      <w:r w:rsidRPr="00D03526">
        <w:rPr>
          <w:rFonts w:ascii="Times New Roman" w:hAnsi="Times New Roman" w:cs="Times New Roman"/>
          <w:sz w:val="24"/>
          <w:szCs w:val="24"/>
        </w:rPr>
        <w:t xml:space="preserve"> Set up Python</w:t>
      </w:r>
    </w:p>
    <w:p w14:paraId="226483A1" w14:textId="77777777" w:rsidR="00564A85" w:rsidRPr="00D03526" w:rsidRDefault="00000000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D03526">
        <w:rPr>
          <w:rFonts w:ascii="Segoe UI Symbol" w:hAnsi="Segoe UI Symbol" w:cs="Segoe UI Symbol"/>
          <w:sz w:val="24"/>
          <w:szCs w:val="24"/>
        </w:rPr>
        <w:t>✓</w:t>
      </w:r>
      <w:r w:rsidRPr="00D03526">
        <w:rPr>
          <w:rFonts w:ascii="Times New Roman" w:hAnsi="Times New Roman" w:cs="Times New Roman"/>
          <w:sz w:val="24"/>
          <w:szCs w:val="24"/>
        </w:rPr>
        <w:t xml:space="preserve"> Install dependencies</w:t>
      </w:r>
    </w:p>
    <w:p w14:paraId="051A88CA" w14:textId="77777777" w:rsidR="00564A85" w:rsidRPr="00D03526" w:rsidRDefault="00000000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D03526">
        <w:rPr>
          <w:rFonts w:ascii="Segoe UI Symbol" w:hAnsi="Segoe UI Symbol" w:cs="Segoe UI Symbol"/>
          <w:sz w:val="24"/>
          <w:szCs w:val="24"/>
        </w:rPr>
        <w:t>✓</w:t>
      </w:r>
      <w:r w:rsidRPr="00D03526">
        <w:rPr>
          <w:rFonts w:ascii="Times New Roman" w:hAnsi="Times New Roman" w:cs="Times New Roman"/>
          <w:sz w:val="24"/>
          <w:szCs w:val="24"/>
        </w:rPr>
        <w:t xml:space="preserve"> Run Linter</w:t>
      </w:r>
    </w:p>
    <w:p w14:paraId="65FE63EE" w14:textId="77777777" w:rsidR="00564A85" w:rsidRPr="00D03526" w:rsidRDefault="00000000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D03526">
        <w:rPr>
          <w:rFonts w:ascii="Segoe UI Symbol" w:hAnsi="Segoe UI Symbol" w:cs="Segoe UI Symbol"/>
          <w:sz w:val="24"/>
          <w:szCs w:val="24"/>
        </w:rPr>
        <w:t>✓</w:t>
      </w:r>
      <w:r w:rsidRPr="00D03526">
        <w:rPr>
          <w:rFonts w:ascii="Times New Roman" w:hAnsi="Times New Roman" w:cs="Times New Roman"/>
          <w:sz w:val="24"/>
          <w:szCs w:val="24"/>
        </w:rPr>
        <w:t xml:space="preserve"> Run Tests</w:t>
      </w:r>
    </w:p>
    <w:p w14:paraId="6B4C844A" w14:textId="77777777" w:rsidR="00564A85" w:rsidRPr="00D03526" w:rsidRDefault="00000000">
      <w:pPr>
        <w:rPr>
          <w:rFonts w:ascii="Times New Roman" w:hAnsi="Times New Roman" w:cs="Times New Roman"/>
          <w:sz w:val="24"/>
          <w:szCs w:val="24"/>
        </w:rPr>
      </w:pPr>
      <w:r w:rsidRPr="00D03526">
        <w:rPr>
          <w:rFonts w:ascii="Segoe UI Symbol" w:hAnsi="Segoe UI Symbol" w:cs="Segoe UI Symbol"/>
          <w:b/>
          <w:sz w:val="24"/>
          <w:szCs w:val="24"/>
        </w:rPr>
        <w:t>★</w:t>
      </w:r>
      <w:r w:rsidRPr="00D03526">
        <w:rPr>
          <w:rFonts w:ascii="Times New Roman" w:hAnsi="Times New Roman" w:cs="Times New Roman"/>
          <w:b/>
          <w:sz w:val="24"/>
          <w:szCs w:val="24"/>
        </w:rPr>
        <w:t xml:space="preserve"> TIP: </w:t>
      </w:r>
      <w:r w:rsidRPr="00D03526">
        <w:rPr>
          <w:rFonts w:ascii="Times New Roman" w:hAnsi="Times New Roman" w:cs="Times New Roman"/>
          <w:sz w:val="24"/>
          <w:szCs w:val="24"/>
        </w:rPr>
        <w:t>Green = success. Red = failure. Click a failed step to read the log.</w:t>
      </w:r>
    </w:p>
    <w:p w14:paraId="717BFB1F" w14:textId="77777777" w:rsidR="00564A85" w:rsidRPr="00D03526" w:rsidRDefault="00000000">
      <w:pPr>
        <w:rPr>
          <w:rFonts w:ascii="Times New Roman" w:hAnsi="Times New Roman" w:cs="Times New Roman"/>
          <w:sz w:val="24"/>
          <w:szCs w:val="24"/>
        </w:rPr>
      </w:pPr>
      <w:r w:rsidRPr="00D03526">
        <w:rPr>
          <w:rFonts w:ascii="Times New Roman" w:hAnsi="Times New Roman" w:cs="Times New Roman"/>
          <w:b/>
          <w:sz w:val="24"/>
          <w:szCs w:val="24"/>
        </w:rPr>
        <w:t>26. Prove it runs on EVERY push</w:t>
      </w:r>
    </w:p>
    <w:p w14:paraId="3C5DD85C" w14:textId="77777777" w:rsidR="00564A85" w:rsidRPr="00D03526" w:rsidRDefault="00000000">
      <w:pPr>
        <w:rPr>
          <w:rFonts w:ascii="Times New Roman" w:hAnsi="Times New Roman" w:cs="Times New Roman"/>
          <w:sz w:val="24"/>
          <w:szCs w:val="24"/>
        </w:rPr>
      </w:pPr>
      <w:r w:rsidRPr="00D03526">
        <w:rPr>
          <w:rFonts w:ascii="Times New Roman" w:hAnsi="Times New Roman" w:cs="Times New Roman"/>
          <w:sz w:val="24"/>
          <w:szCs w:val="24"/>
        </w:rPr>
        <w:t>Add a harmless comment to app.py:</w:t>
      </w:r>
    </w:p>
    <w:p w14:paraId="77422440" w14:textId="77777777" w:rsidR="00564A85" w:rsidRPr="00D03526" w:rsidRDefault="00000000">
      <w:pPr>
        <w:ind w:left="360"/>
        <w:rPr>
          <w:rFonts w:ascii="Times New Roman" w:hAnsi="Times New Roman" w:cs="Times New Roman"/>
          <w:sz w:val="24"/>
          <w:szCs w:val="24"/>
        </w:rPr>
      </w:pPr>
      <w:r w:rsidRPr="00D03526">
        <w:rPr>
          <w:rFonts w:ascii="Times New Roman" w:hAnsi="Times New Roman" w:cs="Times New Roman"/>
          <w:sz w:val="24"/>
          <w:szCs w:val="24"/>
        </w:rPr>
        <w:t># Testing GitHub Actions</w:t>
      </w:r>
    </w:p>
    <w:p w14:paraId="3F759B7E" w14:textId="77777777" w:rsidR="00564A85" w:rsidRPr="00D03526" w:rsidRDefault="00000000">
      <w:pPr>
        <w:ind w:left="360"/>
        <w:rPr>
          <w:rFonts w:ascii="Times New Roman" w:hAnsi="Times New Roman" w:cs="Times New Roman"/>
          <w:sz w:val="24"/>
          <w:szCs w:val="24"/>
        </w:rPr>
      </w:pPr>
      <w:r w:rsidRPr="00D03526">
        <w:rPr>
          <w:rFonts w:ascii="Times New Roman" w:hAnsi="Times New Roman" w:cs="Times New Roman"/>
          <w:sz w:val="24"/>
          <w:szCs w:val="24"/>
        </w:rPr>
        <w:t>git add .</w:t>
      </w:r>
    </w:p>
    <w:p w14:paraId="1DDB0E83" w14:textId="77777777" w:rsidR="00564A85" w:rsidRPr="00D03526" w:rsidRDefault="00000000">
      <w:pPr>
        <w:ind w:left="360"/>
        <w:rPr>
          <w:rFonts w:ascii="Times New Roman" w:hAnsi="Times New Roman" w:cs="Times New Roman"/>
          <w:sz w:val="24"/>
          <w:szCs w:val="24"/>
        </w:rPr>
      </w:pPr>
      <w:r w:rsidRPr="00D03526">
        <w:rPr>
          <w:rFonts w:ascii="Times New Roman" w:hAnsi="Times New Roman" w:cs="Times New Roman"/>
          <w:sz w:val="24"/>
          <w:szCs w:val="24"/>
        </w:rPr>
        <w:t>git commit -m "Test CI on push"</w:t>
      </w:r>
    </w:p>
    <w:p w14:paraId="77C873FB" w14:textId="77777777" w:rsidR="00564A85" w:rsidRPr="00D03526" w:rsidRDefault="00000000">
      <w:pPr>
        <w:ind w:left="360"/>
        <w:rPr>
          <w:rFonts w:ascii="Times New Roman" w:hAnsi="Times New Roman" w:cs="Times New Roman"/>
          <w:sz w:val="24"/>
          <w:szCs w:val="24"/>
        </w:rPr>
      </w:pPr>
      <w:r w:rsidRPr="00D03526">
        <w:rPr>
          <w:rFonts w:ascii="Times New Roman" w:hAnsi="Times New Roman" w:cs="Times New Roman"/>
          <w:sz w:val="24"/>
          <w:szCs w:val="24"/>
        </w:rPr>
        <w:t>git push origin main</w:t>
      </w:r>
    </w:p>
    <w:p w14:paraId="60164D75" w14:textId="77777777" w:rsidR="00564A85" w:rsidRPr="00D03526" w:rsidRDefault="00000000">
      <w:pPr>
        <w:rPr>
          <w:rFonts w:ascii="Times New Roman" w:hAnsi="Times New Roman" w:cs="Times New Roman"/>
          <w:sz w:val="24"/>
          <w:szCs w:val="24"/>
        </w:rPr>
      </w:pPr>
      <w:r w:rsidRPr="00D03526">
        <w:rPr>
          <w:rFonts w:ascii="Times New Roman" w:hAnsi="Times New Roman" w:cs="Times New Roman"/>
          <w:sz w:val="24"/>
          <w:szCs w:val="24"/>
        </w:rPr>
        <w:t>Go to GitHub → Actions. A NEW workflow run should appear.</w:t>
      </w:r>
    </w:p>
    <w:p w14:paraId="52A66349" w14:textId="77777777" w:rsidR="00564A85" w:rsidRPr="00D03526" w:rsidRDefault="00000000">
      <w:pPr>
        <w:rPr>
          <w:rFonts w:ascii="Times New Roman" w:hAnsi="Times New Roman" w:cs="Times New Roman"/>
          <w:sz w:val="24"/>
          <w:szCs w:val="24"/>
        </w:rPr>
      </w:pPr>
      <w:r w:rsidRPr="00D03526">
        <w:rPr>
          <w:rFonts w:ascii="Times New Roman" w:hAnsi="Times New Roman" w:cs="Times New Roman"/>
          <w:b/>
          <w:sz w:val="24"/>
          <w:szCs w:val="24"/>
        </w:rPr>
        <w:t>27. Troubleshooting</w:t>
      </w:r>
    </w:p>
    <w:p w14:paraId="543BC2EE" w14:textId="114957B0" w:rsidR="00564A85" w:rsidRPr="00D03526" w:rsidRDefault="00000000">
      <w:pPr>
        <w:rPr>
          <w:rFonts w:ascii="Times New Roman" w:hAnsi="Times New Roman" w:cs="Times New Roman"/>
          <w:sz w:val="24"/>
          <w:szCs w:val="24"/>
        </w:rPr>
      </w:pPr>
      <w:r w:rsidRPr="00D03526">
        <w:rPr>
          <w:rFonts w:ascii="Times New Roman" w:hAnsi="Times New Roman" w:cs="Times New Roman"/>
          <w:sz w:val="24"/>
          <w:szCs w:val="24"/>
        </w:rPr>
        <w:t xml:space="preserve">remote origin already exists → Run git remote -v. If </w:t>
      </w:r>
      <w:r w:rsidR="00305761">
        <w:rPr>
          <w:rFonts w:ascii="Times New Roman" w:hAnsi="Times New Roman" w:cs="Times New Roman"/>
          <w:sz w:val="24"/>
          <w:szCs w:val="24"/>
        </w:rPr>
        <w:t xml:space="preserve">the </w:t>
      </w:r>
      <w:r w:rsidRPr="00D03526">
        <w:rPr>
          <w:rFonts w:ascii="Times New Roman" w:hAnsi="Times New Roman" w:cs="Times New Roman"/>
          <w:sz w:val="24"/>
          <w:szCs w:val="24"/>
        </w:rPr>
        <w:t>URL is correct, continue.</w:t>
      </w:r>
    </w:p>
    <w:p w14:paraId="13B21562" w14:textId="77777777" w:rsidR="00564A85" w:rsidRPr="00D03526" w:rsidRDefault="00000000">
      <w:pPr>
        <w:rPr>
          <w:rFonts w:ascii="Times New Roman" w:hAnsi="Times New Roman" w:cs="Times New Roman"/>
          <w:sz w:val="24"/>
          <w:szCs w:val="24"/>
        </w:rPr>
      </w:pPr>
      <w:r w:rsidRPr="00D03526">
        <w:rPr>
          <w:rFonts w:ascii="Times New Roman" w:hAnsi="Times New Roman" w:cs="Times New Roman"/>
          <w:sz w:val="24"/>
          <w:szCs w:val="24"/>
        </w:rPr>
        <w:t>nothing to commit → There are no new changes to save.</w:t>
      </w:r>
    </w:p>
    <w:p w14:paraId="31EAF9D0" w14:textId="77777777" w:rsidR="00564A85" w:rsidRPr="00D03526" w:rsidRDefault="00000000">
      <w:pPr>
        <w:rPr>
          <w:rFonts w:ascii="Times New Roman" w:hAnsi="Times New Roman" w:cs="Times New Roman"/>
          <w:sz w:val="24"/>
          <w:szCs w:val="24"/>
        </w:rPr>
      </w:pPr>
      <w:r w:rsidRPr="00D03526">
        <w:rPr>
          <w:rFonts w:ascii="Times New Roman" w:hAnsi="Times New Roman" w:cs="Times New Roman"/>
          <w:sz w:val="24"/>
          <w:szCs w:val="24"/>
        </w:rPr>
        <w:t>CONFLICT (content) → Open the file, choose the correct code, remove markers, then add and commit.</w:t>
      </w:r>
    </w:p>
    <w:p w14:paraId="1E7E76A8" w14:textId="77777777" w:rsidR="00564A85" w:rsidRPr="00D03526" w:rsidRDefault="00000000">
      <w:pPr>
        <w:rPr>
          <w:rFonts w:ascii="Times New Roman" w:hAnsi="Times New Roman" w:cs="Times New Roman"/>
          <w:sz w:val="24"/>
          <w:szCs w:val="24"/>
        </w:rPr>
      </w:pPr>
      <w:r w:rsidRPr="00D03526">
        <w:rPr>
          <w:rFonts w:ascii="Times New Roman" w:hAnsi="Times New Roman" w:cs="Times New Roman"/>
          <w:sz w:val="24"/>
          <w:szCs w:val="24"/>
        </w:rPr>
        <w:lastRenderedPageBreak/>
        <w:t>pytest failed → Read the test output and fix the program/test.</w:t>
      </w:r>
    </w:p>
    <w:p w14:paraId="749AD98E" w14:textId="77777777" w:rsidR="00564A85" w:rsidRPr="00D03526" w:rsidRDefault="00000000">
      <w:pPr>
        <w:rPr>
          <w:rFonts w:ascii="Times New Roman" w:hAnsi="Times New Roman" w:cs="Times New Roman"/>
          <w:sz w:val="24"/>
          <w:szCs w:val="24"/>
        </w:rPr>
      </w:pPr>
      <w:r w:rsidRPr="00D03526">
        <w:rPr>
          <w:rFonts w:ascii="Times New Roman" w:hAnsi="Times New Roman" w:cs="Times New Roman"/>
          <w:sz w:val="24"/>
          <w:szCs w:val="24"/>
        </w:rPr>
        <w:t>flake8 failed → Read the line/column shown and fix the code.</w:t>
      </w:r>
    </w:p>
    <w:p w14:paraId="73990435" w14:textId="77777777" w:rsidR="00564A85" w:rsidRPr="00D03526" w:rsidRDefault="00000000">
      <w:pPr>
        <w:rPr>
          <w:rFonts w:ascii="Times New Roman" w:hAnsi="Times New Roman" w:cs="Times New Roman"/>
          <w:sz w:val="24"/>
          <w:szCs w:val="24"/>
        </w:rPr>
      </w:pPr>
      <w:r w:rsidRPr="00D03526">
        <w:rPr>
          <w:rFonts w:ascii="Times New Roman" w:hAnsi="Times New Roman" w:cs="Times New Roman"/>
          <w:sz w:val="24"/>
          <w:szCs w:val="24"/>
        </w:rPr>
        <w:t>push rejected → GitHub may have newer commits. Pull/update carefully before pushing.</w:t>
      </w:r>
    </w:p>
    <w:p w14:paraId="50436D8C" w14:textId="77777777" w:rsidR="00564A85" w:rsidRPr="00D03526" w:rsidRDefault="00000000">
      <w:pPr>
        <w:rPr>
          <w:rFonts w:ascii="Times New Roman" w:hAnsi="Times New Roman" w:cs="Times New Roman"/>
          <w:sz w:val="24"/>
          <w:szCs w:val="24"/>
        </w:rPr>
      </w:pPr>
      <w:r w:rsidRPr="00D03526">
        <w:rPr>
          <w:rFonts w:ascii="Times New Roman" w:hAnsi="Times New Roman" w:cs="Times New Roman"/>
          <w:b/>
          <w:sz w:val="24"/>
          <w:szCs w:val="24"/>
        </w:rPr>
        <w:t>28. Commands to remember</w:t>
      </w:r>
    </w:p>
    <w:p w14:paraId="45CE7D49" w14:textId="77777777" w:rsidR="00564A85" w:rsidRPr="00D03526" w:rsidRDefault="00000000">
      <w:pPr>
        <w:ind w:left="360"/>
        <w:rPr>
          <w:rFonts w:ascii="Times New Roman" w:hAnsi="Times New Roman" w:cs="Times New Roman"/>
          <w:sz w:val="24"/>
          <w:szCs w:val="24"/>
        </w:rPr>
      </w:pPr>
      <w:r w:rsidRPr="00D03526">
        <w:rPr>
          <w:rFonts w:ascii="Times New Roman" w:hAnsi="Times New Roman" w:cs="Times New Roman"/>
          <w:sz w:val="24"/>
          <w:szCs w:val="24"/>
        </w:rPr>
        <w:t>git status</w:t>
      </w:r>
      <w:r w:rsidRPr="00D03526">
        <w:rPr>
          <w:rFonts w:ascii="Times New Roman" w:hAnsi="Times New Roman" w:cs="Times New Roman"/>
          <w:sz w:val="24"/>
          <w:szCs w:val="24"/>
        </w:rPr>
        <w:br/>
        <w:t>git add .</w:t>
      </w:r>
      <w:r w:rsidRPr="00D03526">
        <w:rPr>
          <w:rFonts w:ascii="Times New Roman" w:hAnsi="Times New Roman" w:cs="Times New Roman"/>
          <w:sz w:val="24"/>
          <w:szCs w:val="24"/>
        </w:rPr>
        <w:br/>
        <w:t>git commit -m "message"</w:t>
      </w:r>
      <w:r w:rsidRPr="00D03526">
        <w:rPr>
          <w:rFonts w:ascii="Times New Roman" w:hAnsi="Times New Roman" w:cs="Times New Roman"/>
          <w:sz w:val="24"/>
          <w:szCs w:val="24"/>
        </w:rPr>
        <w:br/>
        <w:t>git branch</w:t>
      </w:r>
      <w:r w:rsidRPr="00D03526">
        <w:rPr>
          <w:rFonts w:ascii="Times New Roman" w:hAnsi="Times New Roman" w:cs="Times New Roman"/>
          <w:sz w:val="24"/>
          <w:szCs w:val="24"/>
        </w:rPr>
        <w:br/>
        <w:t>git checkout main</w:t>
      </w:r>
      <w:r w:rsidRPr="00D03526">
        <w:rPr>
          <w:rFonts w:ascii="Times New Roman" w:hAnsi="Times New Roman" w:cs="Times New Roman"/>
          <w:sz w:val="24"/>
          <w:szCs w:val="24"/>
        </w:rPr>
        <w:br/>
        <w:t>git checkout -b feature/name</w:t>
      </w:r>
      <w:r w:rsidRPr="00D03526">
        <w:rPr>
          <w:rFonts w:ascii="Times New Roman" w:hAnsi="Times New Roman" w:cs="Times New Roman"/>
          <w:sz w:val="24"/>
          <w:szCs w:val="24"/>
        </w:rPr>
        <w:br/>
        <w:t>git remote -v</w:t>
      </w:r>
      <w:r w:rsidRPr="00D03526">
        <w:rPr>
          <w:rFonts w:ascii="Times New Roman" w:hAnsi="Times New Roman" w:cs="Times New Roman"/>
          <w:sz w:val="24"/>
          <w:szCs w:val="24"/>
        </w:rPr>
        <w:br/>
        <w:t>git push</w:t>
      </w:r>
      <w:r w:rsidRPr="00D03526">
        <w:rPr>
          <w:rFonts w:ascii="Times New Roman" w:hAnsi="Times New Roman" w:cs="Times New Roman"/>
          <w:sz w:val="24"/>
          <w:szCs w:val="24"/>
        </w:rPr>
        <w:br/>
        <w:t>git pull</w:t>
      </w:r>
      <w:r w:rsidRPr="00D03526">
        <w:rPr>
          <w:rFonts w:ascii="Times New Roman" w:hAnsi="Times New Roman" w:cs="Times New Roman"/>
          <w:sz w:val="24"/>
          <w:szCs w:val="24"/>
        </w:rPr>
        <w:br/>
        <w:t>git merge branch-name</w:t>
      </w:r>
    </w:p>
    <w:p w14:paraId="1DA922CD" w14:textId="77777777" w:rsidR="00564A85" w:rsidRPr="00D03526" w:rsidRDefault="00000000">
      <w:pPr>
        <w:rPr>
          <w:rFonts w:ascii="Times New Roman" w:hAnsi="Times New Roman" w:cs="Times New Roman"/>
          <w:sz w:val="24"/>
          <w:szCs w:val="24"/>
        </w:rPr>
      </w:pPr>
      <w:r w:rsidRPr="00D03526">
        <w:rPr>
          <w:rFonts w:ascii="Times New Roman" w:hAnsi="Times New Roman" w:cs="Times New Roman"/>
          <w:b/>
          <w:sz w:val="24"/>
          <w:szCs w:val="24"/>
        </w:rPr>
        <w:t>29. Final practical flow</w:t>
      </w:r>
    </w:p>
    <w:p w14:paraId="7CA8DEAC" w14:textId="4E429BC5" w:rsidR="00564A85" w:rsidRPr="00D03526" w:rsidRDefault="00000000">
      <w:pPr>
        <w:ind w:left="360"/>
        <w:rPr>
          <w:rFonts w:ascii="Times New Roman" w:hAnsi="Times New Roman" w:cs="Times New Roman"/>
          <w:sz w:val="24"/>
          <w:szCs w:val="24"/>
        </w:rPr>
      </w:pPr>
      <w:r w:rsidRPr="00D03526">
        <w:rPr>
          <w:rFonts w:ascii="Times New Roman" w:hAnsi="Times New Roman" w:cs="Times New Roman"/>
          <w:sz w:val="24"/>
          <w:szCs w:val="24"/>
        </w:rPr>
        <w:t>FEATURE BRANCH</w:t>
      </w:r>
      <w:r w:rsidRPr="00D03526">
        <w:rPr>
          <w:rFonts w:ascii="Times New Roman" w:hAnsi="Times New Roman" w:cs="Times New Roman"/>
          <w:sz w:val="24"/>
          <w:szCs w:val="24"/>
        </w:rPr>
        <w:br/>
        <w:t xml:space="preserve">      ↓</w:t>
      </w:r>
      <w:r w:rsidRPr="00D03526">
        <w:rPr>
          <w:rFonts w:ascii="Times New Roman" w:hAnsi="Times New Roman" w:cs="Times New Roman"/>
          <w:sz w:val="24"/>
          <w:szCs w:val="24"/>
        </w:rPr>
        <w:br/>
        <w:t>EDIT CODE</w:t>
      </w:r>
      <w:r w:rsidRPr="00D03526">
        <w:rPr>
          <w:rFonts w:ascii="Times New Roman" w:hAnsi="Times New Roman" w:cs="Times New Roman"/>
          <w:sz w:val="24"/>
          <w:szCs w:val="24"/>
        </w:rPr>
        <w:br/>
        <w:t xml:space="preserve">      ↓</w:t>
      </w:r>
      <w:r w:rsidRPr="00D03526">
        <w:rPr>
          <w:rFonts w:ascii="Times New Roman" w:hAnsi="Times New Roman" w:cs="Times New Roman"/>
          <w:sz w:val="24"/>
          <w:szCs w:val="24"/>
        </w:rPr>
        <w:br/>
        <w:t>git add .</w:t>
      </w:r>
      <w:r w:rsidRPr="00D03526">
        <w:rPr>
          <w:rFonts w:ascii="Times New Roman" w:hAnsi="Times New Roman" w:cs="Times New Roman"/>
          <w:sz w:val="24"/>
          <w:szCs w:val="24"/>
        </w:rPr>
        <w:br/>
        <w:t xml:space="preserve">      ↓</w:t>
      </w:r>
      <w:r w:rsidRPr="00D03526">
        <w:rPr>
          <w:rFonts w:ascii="Times New Roman" w:hAnsi="Times New Roman" w:cs="Times New Roman"/>
          <w:sz w:val="24"/>
          <w:szCs w:val="24"/>
        </w:rPr>
        <w:br/>
        <w:t>git commit</w:t>
      </w:r>
      <w:r w:rsidRPr="00D03526">
        <w:rPr>
          <w:rFonts w:ascii="Times New Roman" w:hAnsi="Times New Roman" w:cs="Times New Roman"/>
          <w:sz w:val="24"/>
          <w:szCs w:val="24"/>
        </w:rPr>
        <w:br/>
        <w:t xml:space="preserve">      ↓</w:t>
      </w:r>
      <w:r w:rsidRPr="00D03526">
        <w:rPr>
          <w:rFonts w:ascii="Times New Roman" w:hAnsi="Times New Roman" w:cs="Times New Roman"/>
          <w:sz w:val="24"/>
          <w:szCs w:val="24"/>
        </w:rPr>
        <w:br/>
        <w:t>git push</w:t>
      </w:r>
      <w:r w:rsidRPr="00D03526">
        <w:rPr>
          <w:rFonts w:ascii="Times New Roman" w:hAnsi="Times New Roman" w:cs="Times New Roman"/>
          <w:sz w:val="24"/>
          <w:szCs w:val="24"/>
        </w:rPr>
        <w:br/>
        <w:t xml:space="preserve">      ↓</w:t>
      </w:r>
      <w:r w:rsidRPr="00D03526">
        <w:rPr>
          <w:rFonts w:ascii="Times New Roman" w:hAnsi="Times New Roman" w:cs="Times New Roman"/>
          <w:sz w:val="24"/>
          <w:szCs w:val="24"/>
        </w:rPr>
        <w:br/>
        <w:t>PULL REQUEST</w:t>
      </w:r>
      <w:r w:rsidRPr="00D03526">
        <w:rPr>
          <w:rFonts w:ascii="Times New Roman" w:hAnsi="Times New Roman" w:cs="Times New Roman"/>
          <w:sz w:val="24"/>
          <w:szCs w:val="24"/>
        </w:rPr>
        <w:br/>
        <w:t xml:space="preserve">      ↓</w:t>
      </w:r>
      <w:r w:rsidRPr="00D03526">
        <w:rPr>
          <w:rFonts w:ascii="Times New Roman" w:hAnsi="Times New Roman" w:cs="Times New Roman"/>
          <w:sz w:val="24"/>
          <w:szCs w:val="24"/>
        </w:rPr>
        <w:br/>
        <w:t>MERGE</w:t>
      </w:r>
      <w:r w:rsidRPr="00D03526">
        <w:rPr>
          <w:rFonts w:ascii="Times New Roman" w:hAnsi="Times New Roman" w:cs="Times New Roman"/>
          <w:sz w:val="24"/>
          <w:szCs w:val="24"/>
        </w:rPr>
        <w:br/>
        <w:t xml:space="preserve">      ↓</w:t>
      </w:r>
      <w:r w:rsidRPr="00D03526">
        <w:rPr>
          <w:rFonts w:ascii="Times New Roman" w:hAnsi="Times New Roman" w:cs="Times New Roman"/>
          <w:sz w:val="24"/>
          <w:szCs w:val="24"/>
        </w:rPr>
        <w:br/>
        <w:t>CONFLICT? → FIX → ADD → COMMIT</w:t>
      </w:r>
      <w:r w:rsidRPr="00D03526">
        <w:rPr>
          <w:rFonts w:ascii="Times New Roman" w:hAnsi="Times New Roman" w:cs="Times New Roman"/>
          <w:sz w:val="24"/>
          <w:szCs w:val="24"/>
        </w:rPr>
        <w:br/>
        <w:t xml:space="preserve">      ↓</w:t>
      </w:r>
      <w:r w:rsidRPr="00D03526">
        <w:rPr>
          <w:rFonts w:ascii="Times New Roman" w:hAnsi="Times New Roman" w:cs="Times New Roman"/>
          <w:sz w:val="24"/>
          <w:szCs w:val="24"/>
        </w:rPr>
        <w:br/>
        <w:t>PUSH</w:t>
      </w:r>
      <w:r w:rsidRPr="00D03526">
        <w:rPr>
          <w:rFonts w:ascii="Times New Roman" w:hAnsi="Times New Roman" w:cs="Times New Roman"/>
          <w:sz w:val="24"/>
          <w:szCs w:val="24"/>
        </w:rPr>
        <w:br/>
        <w:t xml:space="preserve">      ↓</w:t>
      </w:r>
      <w:r w:rsidRPr="00D03526">
        <w:rPr>
          <w:rFonts w:ascii="Times New Roman" w:hAnsi="Times New Roman" w:cs="Times New Roman"/>
          <w:sz w:val="24"/>
          <w:szCs w:val="24"/>
        </w:rPr>
        <w:br/>
        <w:t>GITHUB ACTIONS</w:t>
      </w:r>
      <w:r w:rsidRPr="00D03526">
        <w:rPr>
          <w:rFonts w:ascii="Times New Roman" w:hAnsi="Times New Roman" w:cs="Times New Roman"/>
          <w:sz w:val="24"/>
          <w:szCs w:val="24"/>
        </w:rPr>
        <w:br/>
        <w:t xml:space="preserve">      ↓</w:t>
      </w:r>
      <w:r w:rsidRPr="00D03526">
        <w:rPr>
          <w:rFonts w:ascii="Times New Roman" w:hAnsi="Times New Roman" w:cs="Times New Roman"/>
          <w:sz w:val="24"/>
          <w:szCs w:val="24"/>
        </w:rPr>
        <w:br/>
        <w:t>LINT + TEST</w:t>
      </w:r>
      <w:r w:rsidRPr="00D03526">
        <w:rPr>
          <w:rFonts w:ascii="Times New Roman" w:hAnsi="Times New Roman" w:cs="Times New Roman"/>
          <w:sz w:val="24"/>
          <w:szCs w:val="24"/>
        </w:rPr>
        <w:br/>
        <w:t xml:space="preserve">      </w:t>
      </w:r>
    </w:p>
    <w:sectPr w:rsidR="00564A85" w:rsidRPr="00D03526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mic Sans MS">
    <w:panose1 w:val="030F0702030302020204"/>
    <w:charset w:val="00"/>
    <w:family w:val="script"/>
    <w:pitch w:val="variable"/>
    <w:sig w:usb0="00000687" w:usb1="00000013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59262921">
    <w:abstractNumId w:val="8"/>
  </w:num>
  <w:num w:numId="2" w16cid:durableId="2143376084">
    <w:abstractNumId w:val="6"/>
  </w:num>
  <w:num w:numId="3" w16cid:durableId="219556016">
    <w:abstractNumId w:val="5"/>
  </w:num>
  <w:num w:numId="4" w16cid:durableId="339743915">
    <w:abstractNumId w:val="4"/>
  </w:num>
  <w:num w:numId="5" w16cid:durableId="639962675">
    <w:abstractNumId w:val="7"/>
  </w:num>
  <w:num w:numId="6" w16cid:durableId="1364095443">
    <w:abstractNumId w:val="3"/>
  </w:num>
  <w:num w:numId="7" w16cid:durableId="662705296">
    <w:abstractNumId w:val="2"/>
  </w:num>
  <w:num w:numId="8" w16cid:durableId="1788893115">
    <w:abstractNumId w:val="1"/>
  </w:num>
  <w:num w:numId="9" w16cid:durableId="2936014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2B444F"/>
    <w:rsid w:val="00305761"/>
    <w:rsid w:val="00326F90"/>
    <w:rsid w:val="0038421B"/>
    <w:rsid w:val="00564A85"/>
    <w:rsid w:val="006D1B1D"/>
    <w:rsid w:val="00AA1D8D"/>
    <w:rsid w:val="00B47730"/>
    <w:rsid w:val="00CB0664"/>
    <w:rsid w:val="00D03526"/>
    <w:rsid w:val="00D86EB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2BA7917"/>
  <w14:defaultImageDpi w14:val="300"/>
  <w15:docId w15:val="{24E1F494-510A-4694-977D-86834E7CCD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omic Sans MS" w:hAnsi="Comic Sans MS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65</TotalTime>
  <Pages>9</Pages>
  <Words>1150</Words>
  <Characters>6555</Characters>
  <Application>Microsoft Office Word</Application>
  <DocSecurity>0</DocSecurity>
  <Lines>54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7690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Rajkumar Patil</cp:lastModifiedBy>
  <cp:revision>5</cp:revision>
  <dcterms:created xsi:type="dcterms:W3CDTF">2013-12-23T23:15:00Z</dcterms:created>
  <dcterms:modified xsi:type="dcterms:W3CDTF">2026-08-14T03:56:00Z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25be1d72-653a-4baa-b154-0a7a30692e0f</vt:lpwstr>
  </property>
</Properties>
</file>