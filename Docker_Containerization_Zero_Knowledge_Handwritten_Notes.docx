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95A0" w14:textId="77777777" w:rsidR="00210883" w:rsidRPr="00A63A99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DOCKER CONTAINERIZATION</w:t>
      </w:r>
    </w:p>
    <w:p w14:paraId="79254485" w14:textId="7444D780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AIM: Create a sample application, write a Dockerfile, build a Docker image, and run the application inside a Docker container.</w:t>
      </w:r>
    </w:p>
    <w:p w14:paraId="25C2AB36" w14:textId="75B9EAC5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 xml:space="preserve">TIP: </w:t>
      </w:r>
      <w:r w:rsidRPr="00A63A99">
        <w:rPr>
          <w:rFonts w:ascii="Times New Roman" w:hAnsi="Times New Roman" w:cs="Times New Roman"/>
          <w:sz w:val="28"/>
          <w:szCs w:val="28"/>
        </w:rPr>
        <w:t>We use a small Python Flask application so you can learn Docker without complicated code.</w:t>
      </w:r>
    </w:p>
    <w:p w14:paraId="382F0B10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1. Docker in VERY SIMPLE WORDS</w:t>
      </w:r>
    </w:p>
    <w:p w14:paraId="7FC8337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packages an application and its required environment so it can run consistently.</w:t>
      </w:r>
    </w:p>
    <w:p w14:paraId="3E6C119C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Dockerfile → instructions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docker build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IMAGE  ← blueprint/package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docker run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CONTAINER ← running copy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APPLICATION</w:t>
      </w:r>
    </w:p>
    <w:p w14:paraId="52EC675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IMAGE = package/blueprint</w:t>
      </w:r>
    </w:p>
    <w:p w14:paraId="52461E85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CONTAINER = running instance of an image</w:t>
      </w:r>
    </w:p>
    <w:p w14:paraId="670DB5F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2. Important Docker Terms</w:t>
      </w:r>
    </w:p>
    <w:p w14:paraId="1409F8C2" w14:textId="77777777" w:rsidR="00210883" w:rsidRPr="00A63A9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Docker = software for building and running containers.</w:t>
      </w:r>
    </w:p>
    <w:p w14:paraId="5D98D6E8" w14:textId="77777777" w:rsidR="00210883" w:rsidRPr="00A63A9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Dockerfile = text file containing image-building instructions.</w:t>
      </w:r>
    </w:p>
    <w:p w14:paraId="4B797778" w14:textId="77777777" w:rsidR="00210883" w:rsidRPr="00A63A9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Image = package used to create containers.</w:t>
      </w:r>
    </w:p>
    <w:p w14:paraId="0DE913BC" w14:textId="77777777" w:rsidR="00210883" w:rsidRPr="00A63A9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Container = running instance of an image.</w:t>
      </w:r>
    </w:p>
    <w:p w14:paraId="41A6BE4E" w14:textId="77777777" w:rsidR="00210883" w:rsidRPr="00A63A9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Build = create an image from a Dockerfile.</w:t>
      </w:r>
    </w:p>
    <w:p w14:paraId="34DF9A37" w14:textId="77777777" w:rsidR="00210883" w:rsidRPr="00A63A9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Run = create and start a container.</w:t>
      </w:r>
    </w:p>
    <w:p w14:paraId="012C0EB2" w14:textId="77777777" w:rsidR="00210883" w:rsidRPr="00A63A99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Port = endpoint used to access the application.</w:t>
      </w:r>
    </w:p>
    <w:p w14:paraId="123C668F" w14:textId="77777777" w:rsidR="0021088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 xml:space="preserve"> Docker Desktop = Windows application that runs the Docker engine.</w:t>
      </w:r>
    </w:p>
    <w:p w14:paraId="0F4F0B51" w14:textId="77777777" w:rsidR="00A63A99" w:rsidRPr="00A63A99" w:rsidRDefault="00A63A99" w:rsidP="00A63A9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</w:p>
    <w:p w14:paraId="32372FA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3. What We Will Build</w:t>
      </w:r>
    </w:p>
    <w:p w14:paraId="0A2BE563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lastRenderedPageBreak/>
        <w:t>Browser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63A99">
        <w:rPr>
          <w:rFonts w:ascii="Times New Roman" w:hAnsi="Times New Roman" w:cs="Times New Roman"/>
          <w:sz w:val="28"/>
          <w:szCs w:val="28"/>
        </w:rPr>
        <w:br/>
        <w:t>http://localhost:5000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63A99">
        <w:rPr>
          <w:rFonts w:ascii="Times New Roman" w:hAnsi="Times New Roman" w:cs="Times New Roman"/>
          <w:sz w:val="28"/>
          <w:szCs w:val="28"/>
        </w:rPr>
        <w:br/>
        <w:t>Docker Container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63A99">
        <w:rPr>
          <w:rFonts w:ascii="Times New Roman" w:hAnsi="Times New Roman" w:cs="Times New Roman"/>
          <w:sz w:val="28"/>
          <w:szCs w:val="28"/>
        </w:rPr>
        <w:br/>
        <w:t>Python Flask App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63A99">
        <w:rPr>
          <w:rFonts w:ascii="Times New Roman" w:hAnsi="Times New Roman" w:cs="Times New Roman"/>
          <w:sz w:val="28"/>
          <w:szCs w:val="28"/>
        </w:rPr>
        <w:br/>
        <w:t>Hello from Docker!</w:t>
      </w:r>
    </w:p>
    <w:p w14:paraId="510BBC4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At the end, you will open localhost:5000 and see the application running from Docker.</w:t>
      </w:r>
    </w:p>
    <w:p w14:paraId="4A42BF8E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4. STEP 0 — INSTALL DOCKER DESKTOP</w:t>
      </w:r>
    </w:p>
    <w:p w14:paraId="7DBB7EF4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Download Docker Desktop for Windows from the official Docker website.</w:t>
      </w:r>
    </w:p>
    <w:p w14:paraId="1D0244B6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Install it using the normal/default options.</w:t>
      </w:r>
    </w:p>
    <w:p w14:paraId="7B12CD82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Restart Windows if requested.</w:t>
      </w:r>
    </w:p>
    <w:p w14:paraId="1B62FACD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 Docker Desktop.</w:t>
      </w:r>
    </w:p>
    <w:p w14:paraId="3F3C46A4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Wait until Docker is ready/running.</w:t>
      </w:r>
    </w:p>
    <w:p w14:paraId="066ED5F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 PowerShell, Command Prompt, or Git Bash and type:</w:t>
      </w:r>
    </w:p>
    <w:p w14:paraId="651292FB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--version</w:t>
      </w:r>
    </w:p>
    <w:p w14:paraId="149DA0DF" w14:textId="36CEE01C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 xml:space="preserve">TIP: </w:t>
      </w:r>
      <w:r w:rsidRPr="00A63A99">
        <w:rPr>
          <w:rFonts w:ascii="Times New Roman" w:hAnsi="Times New Roman" w:cs="Times New Roman"/>
          <w:sz w:val="28"/>
          <w:szCs w:val="28"/>
        </w:rPr>
        <w:t>If a Docker version number appears, Docker is installed.</w:t>
      </w:r>
    </w:p>
    <w:p w14:paraId="7E313DE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5. STEP 1 — CREATE PROJECT FOLDER</w:t>
      </w:r>
    </w:p>
    <w:p w14:paraId="4220141E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Create a folder on the Desktop named docker-demo.</w:t>
      </w:r>
    </w:p>
    <w:p w14:paraId="63B0970B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 the folder.</w:t>
      </w:r>
    </w:p>
    <w:p w14:paraId="089F5A2A" w14:textId="77777777" w:rsidR="00210883" w:rsidRPr="00A63A99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 Git Bash/PowerShell inside the folder.</w:t>
      </w:r>
    </w:p>
    <w:p w14:paraId="6452B693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pwd</w:t>
      </w:r>
    </w:p>
    <w:p w14:paraId="543323E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Your terminal should point to the docker-demo folder.</w:t>
      </w:r>
    </w:p>
    <w:p w14:paraId="48F45FF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6. STEP 2 — CREATE app.py</w:t>
      </w:r>
    </w:p>
    <w:p w14:paraId="6211FF16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Create a file named app.py and paste:</w:t>
      </w:r>
    </w:p>
    <w:p w14:paraId="6773DAF6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from flask import Flask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app = Flask(__name__)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lastRenderedPageBreak/>
        <w:t>@app.route("/")</w:t>
      </w:r>
      <w:r w:rsidRPr="00A63A99">
        <w:rPr>
          <w:rFonts w:ascii="Times New Roman" w:hAnsi="Times New Roman" w:cs="Times New Roman"/>
          <w:sz w:val="28"/>
          <w:szCs w:val="28"/>
        </w:rPr>
        <w:br/>
        <w:t>def home():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return "Hello from Docker!"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app.run(host="0.0.0.0", port=5000)</w:t>
      </w:r>
    </w:p>
    <w:p w14:paraId="62A405C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Save the file.</w:t>
      </w:r>
    </w:p>
    <w:p w14:paraId="497D96A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7. STEP 3 — CREATE requirements.txt</w:t>
      </w:r>
    </w:p>
    <w:p w14:paraId="720960D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Create requirements.txt:</w:t>
      </w:r>
    </w:p>
    <w:p w14:paraId="6CD48EE3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Flask</w:t>
      </w:r>
    </w:p>
    <w:p w14:paraId="317A8DA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This tells us that the application needs Flask.</w:t>
      </w:r>
    </w:p>
    <w:p w14:paraId="45983A5F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8. STEP 4 — TEST THE APP BEFORE DOCKER</w:t>
      </w:r>
    </w:p>
    <w:p w14:paraId="7C04230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This is optional but useful for understanding the application.</w:t>
      </w:r>
    </w:p>
    <w:p w14:paraId="45C0BF8D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python --version</w:t>
      </w:r>
    </w:p>
    <w:p w14:paraId="0E814F6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python -m venv venv</w:t>
      </w:r>
    </w:p>
    <w:p w14:paraId="11CEF6D6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venv\Scripts\activate</w:t>
      </w:r>
    </w:p>
    <w:p w14:paraId="4BE024DE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pip install -r requirements.txt</w:t>
      </w:r>
    </w:p>
    <w:p w14:paraId="70F32A2B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python app.py</w:t>
      </w:r>
    </w:p>
    <w:p w14:paraId="3BA5A570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 your browser:</w:t>
      </w:r>
    </w:p>
    <w:p w14:paraId="5CC8903A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http://localhost:5000</w:t>
      </w:r>
    </w:p>
    <w:p w14:paraId="1551F968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Expected:</w:t>
      </w:r>
    </w:p>
    <w:p w14:paraId="04D9D9AF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Hello from Docker!</w:t>
      </w:r>
    </w:p>
    <w:p w14:paraId="3480CC5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Stop the app:</w:t>
      </w:r>
    </w:p>
    <w:p w14:paraId="4C2B0CAD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CTRL + C</w:t>
      </w:r>
    </w:p>
    <w:p w14:paraId="2A922D1A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9. STEP 5 — CREATE A Dockerfile</w:t>
      </w:r>
    </w:p>
    <w:p w14:paraId="44D919A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Create a file named EXACTLY:</w:t>
      </w:r>
    </w:p>
    <w:p w14:paraId="57B937DD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lastRenderedPageBreak/>
        <w:t>Dockerfile</w:t>
      </w:r>
    </w:p>
    <w:p w14:paraId="77A0F538" w14:textId="5B2248C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 xml:space="preserve">TIP: </w:t>
      </w:r>
      <w:r w:rsidRPr="00A63A99">
        <w:rPr>
          <w:rFonts w:ascii="Times New Roman" w:hAnsi="Times New Roman" w:cs="Times New Roman"/>
          <w:sz w:val="28"/>
          <w:szCs w:val="28"/>
        </w:rPr>
        <w:t>Do NOT name it Dockerfile.txt.</w:t>
      </w:r>
    </w:p>
    <w:p w14:paraId="74EC60A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10. STEP 6 — WRITE THE Dockerfile</w:t>
      </w:r>
    </w:p>
    <w:p w14:paraId="2B45A617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FROM python:3.12-slim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WORKDIR /app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COPY requirements.txt .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RUN pip install --no-cache-dir -r requirements.txt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COPY app.py .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EXPOSE 5000</w:t>
      </w:r>
      <w:r w:rsidRPr="00A63A99">
        <w:rPr>
          <w:rFonts w:ascii="Times New Roman" w:hAnsi="Times New Roman" w:cs="Times New Roman"/>
          <w:sz w:val="28"/>
          <w:szCs w:val="28"/>
        </w:rPr>
        <w:br/>
      </w:r>
      <w:r w:rsidRPr="00A63A99">
        <w:rPr>
          <w:rFonts w:ascii="Times New Roman" w:hAnsi="Times New Roman" w:cs="Times New Roman"/>
          <w:sz w:val="28"/>
          <w:szCs w:val="28"/>
        </w:rPr>
        <w:br/>
        <w:t>CMD ["python", "app.py"]</w:t>
      </w:r>
    </w:p>
    <w:p w14:paraId="2A0180B8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11. Understand EACH Dockerfile Line</w:t>
      </w:r>
    </w:p>
    <w:p w14:paraId="16B3EDCF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FROM python:3.12-slim → Start with a small Python image.</w:t>
      </w:r>
    </w:p>
    <w:p w14:paraId="0FB6E54F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WORKDIR /app → Work inside /app in the container.</w:t>
      </w:r>
    </w:p>
    <w:p w14:paraId="7687C9A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COPY requirements.txt . → Copy dependency file into the image.</w:t>
      </w:r>
    </w:p>
    <w:p w14:paraId="524F460F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RUN pip install ... → Install Flask.</w:t>
      </w:r>
    </w:p>
    <w:p w14:paraId="463F912E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COPY app.py . → Copy application code into the image.</w:t>
      </w:r>
    </w:p>
    <w:p w14:paraId="0FB1627D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EXPOSE 5000 → Application uses port 5000.</w:t>
      </w:r>
    </w:p>
    <w:p w14:paraId="231C018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CMD [...] → Start app.py when the container starts.</w:t>
      </w:r>
    </w:p>
    <w:p w14:paraId="04740AD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12. STEP 7 — CHECK PROJECT STRUCTURE</w:t>
      </w:r>
    </w:p>
    <w:p w14:paraId="72CF94D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docker-demo/</w:t>
      </w:r>
      <w:r w:rsidRPr="00A63A99">
        <w:rPr>
          <w:rFonts w:ascii="Times New Roman" w:hAnsi="Times New Roman" w:cs="Times New Roman"/>
          <w:sz w:val="28"/>
          <w:szCs w:val="28"/>
        </w:rPr>
        <w:br/>
        <w:t>├── app.py</w:t>
      </w:r>
      <w:r w:rsidRPr="00A63A99">
        <w:rPr>
          <w:rFonts w:ascii="Times New Roman" w:hAnsi="Times New Roman" w:cs="Times New Roman"/>
          <w:sz w:val="28"/>
          <w:szCs w:val="28"/>
        </w:rPr>
        <w:br/>
        <w:t>├── requirements.txt</w:t>
      </w:r>
      <w:r w:rsidRPr="00A63A99">
        <w:rPr>
          <w:rFonts w:ascii="Times New Roman" w:hAnsi="Times New Roman" w:cs="Times New Roman"/>
          <w:sz w:val="28"/>
          <w:szCs w:val="28"/>
        </w:rPr>
        <w:br/>
        <w:t>└── Dockerfile</w:t>
      </w:r>
    </w:p>
    <w:p w14:paraId="208D0C2A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13. STEP 8 — BUILD THE IMAGE</w:t>
      </w:r>
    </w:p>
    <w:p w14:paraId="5E18730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lastRenderedPageBreak/>
        <w:t>Make sure your terminal is inside docker-demo.</w:t>
      </w:r>
    </w:p>
    <w:p w14:paraId="6B01061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build -t docker-demo-app .</w:t>
      </w:r>
    </w:p>
    <w:p w14:paraId="21529B0F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Meaning:</w:t>
      </w:r>
    </w:p>
    <w:p w14:paraId="7913630A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build       = build image</w:t>
      </w:r>
    </w:p>
    <w:p w14:paraId="77CB799B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-t docker-demo-app = image name</w:t>
      </w:r>
    </w:p>
    <w:p w14:paraId="54051CA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.                  = current folder / Dockerfile</w:t>
      </w:r>
    </w:p>
    <w:p w14:paraId="632826ED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reads the Dockerfile and creates the image.</w:t>
      </w:r>
    </w:p>
    <w:p w14:paraId="166A3528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14. STEP 9 — CHECK THE IMAGE</w:t>
      </w:r>
    </w:p>
    <w:p w14:paraId="0385F7F5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images</w:t>
      </w:r>
    </w:p>
    <w:p w14:paraId="45861CDD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You should see docker-demo-app in the list.</w:t>
      </w:r>
    </w:p>
    <w:p w14:paraId="450E203A" w14:textId="67E74316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 xml:space="preserve">TIP: </w:t>
      </w:r>
      <w:r w:rsidRPr="00A63A99">
        <w:rPr>
          <w:rFonts w:ascii="Times New Roman" w:hAnsi="Times New Roman" w:cs="Times New Roman"/>
          <w:sz w:val="28"/>
          <w:szCs w:val="28"/>
        </w:rPr>
        <w:t>If docker-demo-app appears, the image was built successfully.</w:t>
      </w:r>
    </w:p>
    <w:p w14:paraId="49F73806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15. STEP 10 — RUN THE CONTAINER</w:t>
      </w:r>
    </w:p>
    <w:p w14:paraId="2C2D07B0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run -d -p 5000:5000 --name docker-demo-container docker-demo-app</w:t>
      </w:r>
    </w:p>
    <w:p w14:paraId="568CA5AE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Meaning:</w:t>
      </w:r>
    </w:p>
    <w:p w14:paraId="6CBCEDA2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-d = run in background</w:t>
      </w:r>
    </w:p>
    <w:p w14:paraId="26F54F7F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-p 5000:5000 = PC port 5000 → container port 5000</w:t>
      </w:r>
    </w:p>
    <w:p w14:paraId="2BF7877D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--name = container name</w:t>
      </w:r>
    </w:p>
    <w:p w14:paraId="5215A3C5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docker-demo-app = image to run</w:t>
      </w:r>
    </w:p>
    <w:p w14:paraId="2338A2D8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16. STEP 11 — CHECK THE CONTAINER</w:t>
      </w:r>
    </w:p>
    <w:p w14:paraId="4ECC0FFC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ps</w:t>
      </w:r>
    </w:p>
    <w:p w14:paraId="058E166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You should see docker-demo-container.</w:t>
      </w:r>
    </w:p>
    <w:p w14:paraId="36FD6D4B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If it appears, the container is running.</w:t>
      </w:r>
    </w:p>
    <w:p w14:paraId="335698D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17. STEP 12 — OPEN THE APPLICATION</w:t>
      </w:r>
    </w:p>
    <w:p w14:paraId="1C32F5C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 a browser:</w:t>
      </w:r>
    </w:p>
    <w:p w14:paraId="6A0AD20A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http://localhost:5000</w:t>
      </w:r>
    </w:p>
    <w:p w14:paraId="3C28BD2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lastRenderedPageBreak/>
        <w:t>Expected result:</w:t>
      </w:r>
    </w:p>
    <w:p w14:paraId="01EE1E46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Hello from Docker!</w:t>
      </w:r>
    </w:p>
    <w:p w14:paraId="270C1C61" w14:textId="256FF396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 xml:space="preserve">TIP: </w:t>
      </w:r>
      <w:r w:rsidRPr="00A63A99">
        <w:rPr>
          <w:rFonts w:ascii="Times New Roman" w:hAnsi="Times New Roman" w:cs="Times New Roman"/>
          <w:sz w:val="28"/>
          <w:szCs w:val="28"/>
        </w:rPr>
        <w:t>Congratulations! Your application is running inside a Docker container.</w:t>
      </w:r>
    </w:p>
    <w:p w14:paraId="16A96A8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18. Understand PORT MAPPING</w:t>
      </w:r>
    </w:p>
    <w:p w14:paraId="7C681A0C" w14:textId="08DA156C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Your PC                    Container</w:t>
      </w:r>
      <w:r w:rsidRPr="00A63A99">
        <w:rPr>
          <w:rFonts w:ascii="Times New Roman" w:hAnsi="Times New Roman" w:cs="Times New Roman"/>
          <w:sz w:val="28"/>
          <w:szCs w:val="28"/>
        </w:rPr>
        <w:br/>
        <w:t>localhost:</w:t>
      </w:r>
      <w:r w:rsidR="00A63A99" w:rsidRPr="00A63A99">
        <w:rPr>
          <w:rFonts w:ascii="Times New Roman" w:hAnsi="Times New Roman" w:cs="Times New Roman"/>
          <w:sz w:val="28"/>
          <w:szCs w:val="28"/>
        </w:rPr>
        <w:t>5000 ─</w:t>
      </w:r>
      <w:r w:rsidRPr="00A63A99">
        <w:rPr>
          <w:rFonts w:ascii="Times New Roman" w:hAnsi="Times New Roman" w:cs="Times New Roman"/>
          <w:sz w:val="28"/>
          <w:szCs w:val="28"/>
        </w:rPr>
        <w:t>──────→    port 5000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↑                          ↑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Browser                    Flask</w:t>
      </w:r>
    </w:p>
    <w:p w14:paraId="40BC453B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First 5000 = your computer port.</w:t>
      </w:r>
    </w:p>
    <w:p w14:paraId="11B8C07A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Second 5000 = application port inside container.</w:t>
      </w:r>
    </w:p>
    <w:p w14:paraId="77BCCC3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19. STEP 13 — VIEW LOGS</w:t>
      </w:r>
    </w:p>
    <w:p w14:paraId="20F2D676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logs docker-demo-container</w:t>
      </w:r>
    </w:p>
    <w:p w14:paraId="1F1A322E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Logs show messages produced by the application.</w:t>
      </w:r>
    </w:p>
    <w:p w14:paraId="4B03C2D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20. STEP 14 — STOP THE CONTAINER</w:t>
      </w:r>
    </w:p>
    <w:p w14:paraId="6A575BF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stop docker-demo-container</w:t>
      </w:r>
    </w:p>
    <w:p w14:paraId="346F2D94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ps</w:t>
      </w:r>
    </w:p>
    <w:p w14:paraId="2834585D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It should no longer appear in the running-container list.</w:t>
      </w:r>
    </w:p>
    <w:p w14:paraId="7B2EBA3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21. STEP 15 — START IT AGAIN</w:t>
      </w:r>
    </w:p>
    <w:p w14:paraId="4AAA559A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start docker-demo-container</w:t>
      </w:r>
    </w:p>
    <w:p w14:paraId="03A2C067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ps</w:t>
      </w:r>
    </w:p>
    <w:p w14:paraId="15BBDF86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Then open:</w:t>
      </w:r>
    </w:p>
    <w:p w14:paraId="637AE2AE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http://localhost:5000</w:t>
      </w:r>
    </w:p>
    <w:p w14:paraId="7C57269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22. STEP 16 — REMOVE THE CONTAINER</w:t>
      </w:r>
    </w:p>
    <w:p w14:paraId="367078F3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stop docker-demo-container</w:t>
      </w:r>
    </w:p>
    <w:p w14:paraId="13DCD32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rm docker-demo-container</w:t>
      </w:r>
    </w:p>
    <w:p w14:paraId="199C4C18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Check all containers:</w:t>
      </w:r>
    </w:p>
    <w:p w14:paraId="1C1FE38D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lastRenderedPageBreak/>
        <w:t>docker ps -a</w:t>
      </w:r>
    </w:p>
    <w:p w14:paraId="0E695FD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23. STEP 17 — RUN A FRESH CONTAINER</w:t>
      </w:r>
    </w:p>
    <w:p w14:paraId="7B8F20E8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run -d -p 5000:5000 --name docker-demo-container docker-demo-app</w:t>
      </w:r>
    </w:p>
    <w:p w14:paraId="3CEE680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ps</w:t>
      </w:r>
    </w:p>
    <w:p w14:paraId="2118D4CB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http://localhost:5000</w:t>
      </w:r>
    </w:p>
    <w:p w14:paraId="50A82ED6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24. IMAGE vs CONTAINER</w:t>
      </w:r>
    </w:p>
    <w:p w14:paraId="5F199F55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Dockerfile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↓ build</w:t>
      </w:r>
      <w:r w:rsidRPr="00A63A99">
        <w:rPr>
          <w:rFonts w:ascii="Times New Roman" w:hAnsi="Times New Roman" w:cs="Times New Roman"/>
          <w:sz w:val="28"/>
          <w:szCs w:val="28"/>
        </w:rPr>
        <w:br/>
        <w:t>IMAGE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↓ run</w:t>
      </w:r>
      <w:r w:rsidRPr="00A63A99">
        <w:rPr>
          <w:rFonts w:ascii="Times New Roman" w:hAnsi="Times New Roman" w:cs="Times New Roman"/>
          <w:sz w:val="28"/>
          <w:szCs w:val="28"/>
        </w:rPr>
        <w:br/>
        <w:t>CONTAINER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↓</w:t>
      </w:r>
      <w:r w:rsidRPr="00A63A99">
        <w:rPr>
          <w:rFonts w:ascii="Times New Roman" w:hAnsi="Times New Roman" w:cs="Times New Roman"/>
          <w:sz w:val="28"/>
          <w:szCs w:val="28"/>
        </w:rPr>
        <w:br/>
        <w:t>RUNNING APP</w:t>
      </w:r>
    </w:p>
    <w:p w14:paraId="750266AD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Removing a container does not automatically remove its image.</w:t>
      </w:r>
    </w:p>
    <w:p w14:paraId="782A032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25. STEP 18 — MODIFY THE APPLICATION</w:t>
      </w:r>
    </w:p>
    <w:p w14:paraId="7EC76580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Change app.py so the message becomes:</w:t>
      </w:r>
    </w:p>
    <w:p w14:paraId="428DCF38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return "Hello from my Dockerized application!"</w:t>
      </w:r>
    </w:p>
    <w:p w14:paraId="55536A9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Save it.</w:t>
      </w:r>
    </w:p>
    <w:p w14:paraId="7C2CF520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The old image still contains the old code. Therefore BUILD a new image.</w:t>
      </w:r>
    </w:p>
    <w:p w14:paraId="63C4B765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build -t docker-demo-app:v2 .</w:t>
      </w:r>
    </w:p>
    <w:p w14:paraId="0CBC97C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Stop/remove old container:</w:t>
      </w:r>
    </w:p>
    <w:p w14:paraId="3A167678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stop docker-demo-container</w:t>
      </w:r>
    </w:p>
    <w:p w14:paraId="0ACBABA5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rm docker-demo-container</w:t>
      </w:r>
    </w:p>
    <w:p w14:paraId="42848872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Run the new image:</w:t>
      </w:r>
    </w:p>
    <w:p w14:paraId="71735D65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run -d -p 5000:5000 --name docker-demo-container docker-demo-app:v2</w:t>
      </w:r>
    </w:p>
    <w:p w14:paraId="71D2DFAD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Open:</w:t>
      </w:r>
    </w:p>
    <w:p w14:paraId="41DBF6F2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http://localhost:5000</w:t>
      </w:r>
    </w:p>
    <w:p w14:paraId="2E9D6893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lastRenderedPageBreak/>
        <w:t>26. Why Do We Rebuild?</w:t>
      </w:r>
    </w:p>
    <w:p w14:paraId="67C18DE4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Change source code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Build new image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Run new container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New application version</w:t>
      </w:r>
    </w:p>
    <w:p w14:paraId="076D5067" w14:textId="603254AA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 xml:space="preserve">TIP: </w:t>
      </w:r>
      <w:r w:rsidRPr="00A63A99">
        <w:rPr>
          <w:rFonts w:ascii="Times New Roman" w:hAnsi="Times New Roman" w:cs="Times New Roman"/>
          <w:sz w:val="28"/>
          <w:szCs w:val="28"/>
        </w:rPr>
        <w:t>Remember: code change → build → new image → new container.</w:t>
      </w:r>
    </w:p>
    <w:p w14:paraId="07B23A7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27. IF PORT 5000 IS BUSY</w:t>
      </w:r>
    </w:p>
    <w:p w14:paraId="5B799FCD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Use another PC port:</w:t>
      </w:r>
    </w:p>
    <w:p w14:paraId="63F45AA1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run -d -p 5001:5000 --name docker-demo-container docker-demo-app</w:t>
      </w:r>
    </w:p>
    <w:p w14:paraId="3045C68E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Open:</w:t>
      </w:r>
    </w:p>
    <w:p w14:paraId="7FDEF6EB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http://localhost:5001</w:t>
      </w:r>
    </w:p>
    <w:p w14:paraId="27B3A490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5001 = PC port; 5000 = container port.</w:t>
      </w:r>
    </w:p>
    <w:p w14:paraId="31BCE049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28. OPTIONAL CLEANUP</w:t>
      </w:r>
    </w:p>
    <w:p w14:paraId="35F51E4C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stop docker-demo-container</w:t>
      </w:r>
    </w:p>
    <w:p w14:paraId="179811EB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rm docker-demo-container</w:t>
      </w:r>
    </w:p>
    <w:p w14:paraId="3FF422B6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rmi docker-demo-app</w:t>
      </w:r>
    </w:p>
    <w:p w14:paraId="13E47EC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Check:</w:t>
      </w:r>
    </w:p>
    <w:p w14:paraId="3FDF7566" w14:textId="77777777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images</w:t>
      </w:r>
    </w:p>
    <w:p w14:paraId="7AA7A83C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29. COMMON ERRORS — DON'T PANIC</w:t>
      </w:r>
    </w:p>
    <w:p w14:paraId="0CEE125E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 is not recognized → install/start Docker Desktop and reopen the terminal.</w:t>
      </w:r>
    </w:p>
    <w:p w14:paraId="24434A56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Cannot connect to Docker daemon → start Docker Desktop and wait until it is ready.</w:t>
      </w:r>
    </w:p>
    <w:p w14:paraId="448782D5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port is already allocated → another process/container uses that port; stop it or use 5001:5000.</w:t>
      </w:r>
    </w:p>
    <w:p w14:paraId="1DB30B0F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Dockerfile.txt → rename it exactly to Dockerfile.</w:t>
      </w:r>
    </w:p>
    <w:p w14:paraId="78BC0494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lastRenderedPageBreak/>
        <w:t>No such file → check that you are inside docker-demo and the files exist.</w:t>
      </w:r>
    </w:p>
    <w:p w14:paraId="6008A291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Container exits immediately → run docker ps -a and docker logs docker-demo-container.</w:t>
      </w:r>
    </w:p>
    <w:p w14:paraId="465177CE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Browser cannot open localhost:5000 → check docker ps and docker logs.</w:t>
      </w:r>
    </w:p>
    <w:p w14:paraId="3E6DFF97" w14:textId="77777777" w:rsidR="00210883" w:rsidRPr="00A63A99" w:rsidRDefault="00000000">
      <w:pPr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b/>
          <w:sz w:val="28"/>
          <w:szCs w:val="28"/>
        </w:rPr>
        <w:t>30. COMPLETE PRACTICAL FLOW</w:t>
      </w:r>
    </w:p>
    <w:p w14:paraId="1CF310F6" w14:textId="05E6E2B1" w:rsidR="00210883" w:rsidRPr="00A63A99" w:rsidRDefault="00000000">
      <w:pPr>
        <w:ind w:left="360"/>
        <w:rPr>
          <w:rFonts w:ascii="Times New Roman" w:hAnsi="Times New Roman" w:cs="Times New Roman"/>
          <w:sz w:val="28"/>
          <w:szCs w:val="28"/>
        </w:rPr>
      </w:pPr>
      <w:r w:rsidRPr="00A63A99">
        <w:rPr>
          <w:rFonts w:ascii="Times New Roman" w:hAnsi="Times New Roman" w:cs="Times New Roman"/>
          <w:sz w:val="28"/>
          <w:szCs w:val="28"/>
        </w:rPr>
        <w:t>Create app.py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Create requirements.txt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Create Dockerfile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docker build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IMAGE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docker run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CONTAINER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>localhost:5000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     ↓</w:t>
      </w:r>
      <w:r w:rsidRPr="00A63A99">
        <w:rPr>
          <w:rFonts w:ascii="Times New Roman" w:hAnsi="Times New Roman" w:cs="Times New Roman"/>
          <w:sz w:val="28"/>
          <w:szCs w:val="28"/>
        </w:rPr>
        <w:br/>
        <w:t xml:space="preserve">Application works </w:t>
      </w:r>
    </w:p>
    <w:sectPr w:rsidR="00210883" w:rsidRPr="00A63A99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18255" w14:textId="77777777" w:rsidR="00FC331D" w:rsidRDefault="00FC33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317B4D" w14:textId="77777777" w:rsidR="00FC331D" w:rsidRDefault="00FC33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F5544" w14:textId="77777777" w:rsidR="00210883" w:rsidRDefault="00000000">
    <w:pPr>
      <w:pStyle w:val="Footer"/>
      <w:jc w:val="center"/>
      <w:rPr>
        <w:rFonts w:hint="eastAsia"/>
      </w:rPr>
    </w:pPr>
    <w:r>
      <w:rPr>
        <w:sz w:val="16"/>
      </w:rPr>
      <w:t>Docker Containerization — Beginner Practical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39A45" w14:textId="77777777" w:rsidR="00FC331D" w:rsidRDefault="00FC33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A547F3" w14:textId="77777777" w:rsidR="00FC331D" w:rsidRDefault="00FC33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842810">
    <w:abstractNumId w:val="8"/>
  </w:num>
  <w:num w:numId="2" w16cid:durableId="566844653">
    <w:abstractNumId w:val="6"/>
  </w:num>
  <w:num w:numId="3" w16cid:durableId="642857184">
    <w:abstractNumId w:val="5"/>
  </w:num>
  <w:num w:numId="4" w16cid:durableId="2068188285">
    <w:abstractNumId w:val="4"/>
  </w:num>
  <w:num w:numId="5" w16cid:durableId="823860101">
    <w:abstractNumId w:val="7"/>
  </w:num>
  <w:num w:numId="6" w16cid:durableId="442773963">
    <w:abstractNumId w:val="3"/>
  </w:num>
  <w:num w:numId="7" w16cid:durableId="1819879526">
    <w:abstractNumId w:val="2"/>
  </w:num>
  <w:num w:numId="8" w16cid:durableId="322510277">
    <w:abstractNumId w:val="1"/>
  </w:num>
  <w:num w:numId="9" w16cid:durableId="135412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883"/>
    <w:rsid w:val="0029639D"/>
    <w:rsid w:val="002F3398"/>
    <w:rsid w:val="00326F90"/>
    <w:rsid w:val="00A63A99"/>
    <w:rsid w:val="00AA1D8D"/>
    <w:rsid w:val="00B47730"/>
    <w:rsid w:val="00CB0664"/>
    <w:rsid w:val="00E81359"/>
    <w:rsid w:val="00FC33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DAA2C"/>
  <w14:defaultImageDpi w14:val="300"/>
  <w15:docId w15:val="{277E3FD2-F9FC-4005-A283-6D76566B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mic Sans MS" w:hAnsi="Comic Sans M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Rajkumar Patil</cp:lastModifiedBy>
  <cp:revision>3</cp:revision>
  <dcterms:created xsi:type="dcterms:W3CDTF">2013-12-23T23:15:00Z</dcterms:created>
  <dcterms:modified xsi:type="dcterms:W3CDTF">2026-08-14T04:42:00Z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70668575-727e-422b-8b15-feadc3697c21</vt:lpwstr>
  </property>
</Properties>
</file>